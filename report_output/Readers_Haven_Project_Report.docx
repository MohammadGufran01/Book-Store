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00"/>
        <w:jc w:val="center"/>
      </w:pPr>
      <w:r>
        <w:rPr>
          <w:rFonts w:ascii="Times New Roman" w:hAnsi="Times New Roman"/>
          <w:b/>
        </w:rPr>
        <w:br/>
        <w:t xml:space="preserve">            ONLINE BOOKSTORE MANAGEMENT SYSTEM:</w:t>
      </w:r>
      <w:r>
        <w:rPr>
          <w:rFonts w:ascii="Times New Roman" w:hAnsi="Times New Roman"/>
          <w:b/>
        </w:rPr>
        <w:br/>
        <w:t xml:space="preserve">            SMART COMMERCE &amp; AI-POWERED RECOMMENDATIONS</w:t>
        <w:br/>
        <w:t xml:space="preserve">        </w:t>
      </w:r>
    </w:p>
    <w:p>
      <w:pPr>
        <w:spacing w:before="0" w:after="120" w:line="300" w:lineRule="exact"/>
        <w:jc w:val="both"/>
      </w:pPr>
      <w:r>
        <w:rPr>
          <w:rFonts w:ascii="Times New Roman" w:hAnsi="Times New Roman"/>
          <w:b/>
        </w:rPr>
        <w:t>A Project Report</w:t>
      </w:r>
    </w:p>
    <w:p>
      <w:pPr>
        <w:spacing w:before="0" w:after="120" w:line="300" w:lineRule="exact"/>
        <w:jc w:val="both"/>
      </w:pPr>
      <w:r>
        <w:rPr>
          <w:rFonts w:ascii="Times New Roman" w:hAnsi="Times New Roman"/>
          <w:b/>
        </w:rPr>
        <w:t>Submitted in Partial fulfilment of the</w:t>
      </w:r>
    </w:p>
    <w:p>
      <w:pPr>
        <w:spacing w:before="0" w:after="120" w:line="300" w:lineRule="exact"/>
        <w:jc w:val="both"/>
      </w:pPr>
      <w:r>
        <w:rPr>
          <w:rFonts w:ascii="Times New Roman" w:hAnsi="Times New Roman"/>
          <w:b/>
        </w:rPr>
        <w:t>Requirements for the award of the Degree of</w:t>
      </w:r>
    </w:p>
    <w:p>
      <w:pPr>
        <w:keepNext/>
        <w:spacing w:before="240" w:after="80"/>
        <w:jc w:val="left"/>
      </w:pPr>
      <w:r>
        <w:rPr>
          <w:rFonts w:ascii="Times New Roman" w:hAnsi="Times New Roman"/>
          <w:b/>
        </w:rPr>
        <w:br/>
        <w:t xml:space="preserve">            BACHELOR OF SCIENCE (COMPUTER SCIENCE)</w:t>
        <w:br/>
        <w:t xml:space="preserve">        </w:t>
      </w:r>
    </w:p>
    <w:p>
      <w:pPr>
        <w:spacing w:before="0" w:after="120" w:line="300" w:lineRule="exact"/>
        <w:jc w:val="both"/>
      </w:pPr>
      <w:r>
        <w:rPr>
          <w:rFonts w:ascii="Times New Roman" w:hAnsi="Times New Roman"/>
          <w:b/>
        </w:rPr>
        <w:t>SEM V</w:t>
      </w:r>
    </w:p>
    <w:p>
      <w:pPr>
        <w:spacing w:before="0" w:after="120" w:line="300" w:lineRule="exact"/>
        <w:jc w:val="both"/>
      </w:pPr>
      <w:r>
        <w:rPr>
          <w:rFonts w:ascii="Times New Roman" w:hAnsi="Times New Roman"/>
          <w:b/>
        </w:rPr>
        <w:t xml:space="preserve">By </w:t>
      </w:r>
      <w:r>
        <w:rPr>
          <w:rFonts w:ascii="Times New Roman" w:hAnsi="Times New Roman"/>
          <w:b/>
        </w:rPr>
        <w:t>Anis Chaudhary</w:t>
      </w:r>
    </w:p>
    <w:p>
      <w:pPr>
        <w:spacing w:before="0" w:after="120" w:line="300" w:lineRule="exact"/>
        <w:jc w:val="both"/>
      </w:pPr>
      <w:r>
        <w:rPr>
          <w:rFonts w:ascii="Times New Roman" w:hAnsi="Times New Roman"/>
        </w:rPr>
        <w:t>Seat No: _________________</w:t>
      </w:r>
    </w:p>
    <w:p>
      <w:pPr>
        <w:spacing w:before="0" w:after="120" w:line="300" w:lineRule="exact"/>
        <w:jc w:val="both"/>
      </w:pPr>
      <w:r>
        <w:rPr>
          <w:rFonts w:ascii="Times New Roman" w:hAnsi="Times New Roman"/>
        </w:rPr>
        <w:t>Under the esteemed guidance of</w:t>
      </w:r>
    </w:p>
    <w:p>
      <w:pPr>
        <w:spacing w:before="0" w:after="120" w:line="300" w:lineRule="exact"/>
        <w:jc w:val="both"/>
      </w:pPr>
      <w:r>
        <w:rPr>
          <w:rFonts w:ascii="Times New Roman" w:hAnsi="Times New Roman"/>
        </w:rPr>
        <w:t>Prof. Javed Pathan</w:t>
      </w:r>
    </w:p>
    <w:p>
      <w:pPr>
        <w:spacing w:before="0" w:after="120" w:line="300" w:lineRule="exact"/>
        <w:jc w:val="both"/>
      </w:pPr>
      <w:r>
        <w:rPr>
          <w:rFonts w:ascii="Times New Roman" w:hAnsi="Times New Roman"/>
        </w:rPr>
        <w:t>Assistant Professor</w:t>
      </w:r>
    </w:p>
    <w:p>
      <w:pPr>
        <w:keepNext/>
        <w:spacing w:before="120" w:after="40"/>
        <w:jc w:val="center"/>
      </w:pPr>
      <w:r>
        <w:drawing>
          <wp:inline xmlns:a="http://schemas.openxmlformats.org/drawingml/2006/main" xmlns:pic="http://schemas.openxmlformats.org/drawingml/2006/picture">
            <wp:extent cx="1371600" cy="1309255"/>
            <wp:docPr id="1" name="Picture 1"/>
            <wp:cNvGraphicFramePr>
              <a:graphicFrameLocks noChangeAspect="1"/>
            </wp:cNvGraphicFramePr>
            <a:graphic>
              <a:graphicData uri="http://schemas.openxmlformats.org/drawingml/2006/picture">
                <pic:pic>
                  <pic:nvPicPr>
                    <pic:cNvPr id="0" name="rId8.jpg"/>
                    <pic:cNvPicPr/>
                  </pic:nvPicPr>
                  <pic:blipFill>
                    <a:blip r:embed="rId9"/>
                    <a:stretch>
                      <a:fillRect/>
                    </a:stretch>
                  </pic:blipFill>
                  <pic:spPr>
                    <a:xfrm>
                      <a:off x="0" y="0"/>
                      <a:ext cx="1371600" cy="1309255"/>
                    </a:xfrm>
                    <a:prstGeom prst="rect"/>
                  </pic:spPr>
                </pic:pic>
              </a:graphicData>
            </a:graphic>
          </wp:inline>
        </w:drawing>
      </w:r>
    </w:p>
    <w:p>
      <w:pPr>
        <w:keepNext/>
        <w:spacing w:before="160" w:after="40"/>
        <w:jc w:val="left"/>
      </w:pPr>
      <w:r>
        <w:rPr>
          <w:rFonts w:ascii="Times New Roman" w:hAnsi="Times New Roman"/>
          <w:b/>
        </w:rPr>
        <w:br/>
        <w:t xml:space="preserve">            DEPARTMENT OF COMPUTER SCIENCE</w:t>
        <w:br/>
        <w:t xml:space="preserve">        </w:t>
      </w:r>
    </w:p>
    <w:p>
      <w:pPr>
        <w:keepNext/>
        <w:spacing w:before="160" w:after="40"/>
        <w:jc w:val="left"/>
      </w:pPr>
      <w:r>
        <w:rPr>
          <w:rFonts w:ascii="Times New Roman" w:hAnsi="Times New Roman"/>
          <w:b/>
        </w:rPr>
        <w:br/>
        <w:t xml:space="preserve">            RIZVI COLLEGE OF ARTS, SCIENCE AND COMMERCE</w:t>
        <w:br/>
        <w:t xml:space="preserve">        </w:t>
      </w:r>
    </w:p>
    <w:p>
      <w:pPr>
        <w:spacing w:before="0" w:after="120" w:line="300" w:lineRule="exact"/>
        <w:jc w:val="both"/>
      </w:pPr>
      <w:r>
        <w:rPr>
          <w:rFonts w:ascii="Times New Roman" w:hAnsi="Times New Roman"/>
          <w:b/>
        </w:rPr>
        <w:t>(Affiliated to University of Mumbai)</w:t>
      </w:r>
    </w:p>
    <w:p>
      <w:pPr>
        <w:spacing w:before="0" w:after="120" w:line="300" w:lineRule="exact"/>
        <w:jc w:val="both"/>
      </w:pPr>
      <w:r>
        <w:rPr>
          <w:rFonts w:ascii="Times New Roman" w:hAnsi="Times New Roman"/>
          <w:b/>
        </w:rPr>
        <w:t>MUMBAI-400050</w:t>
      </w:r>
    </w:p>
    <w:p>
      <w:pPr>
        <w:spacing w:before="0" w:after="120" w:line="300" w:lineRule="exact"/>
        <w:jc w:val="both"/>
      </w:pPr>
      <w:r>
        <w:rPr>
          <w:rFonts w:ascii="Times New Roman" w:hAnsi="Times New Roman"/>
          <w:b/>
        </w:rPr>
        <w:t>MAHARASHTRA</w:t>
      </w:r>
    </w:p>
    <w:p>
      <w:pPr>
        <w:spacing w:before="0" w:after="120" w:line="300" w:lineRule="exact"/>
        <w:jc w:val="both"/>
      </w:pPr>
      <w:r>
        <w:rPr>
          <w:rFonts w:ascii="Times New Roman" w:hAnsi="Times New Roman"/>
          <w:b/>
        </w:rPr>
        <w:t>2026-2027</w:t>
      </w:r>
    </w:p>
    <w:p>
      <w:r>
        <w:br w:type="page"/>
      </w:r>
    </w:p>
    <w:p>
      <w:pPr>
        <w:keepNext/>
        <w:spacing w:before="240" w:after="80"/>
        <w:jc w:val="left"/>
      </w:pPr>
      <w:r>
        <w:rPr>
          <w:rFonts w:ascii="Times New Roman" w:hAnsi="Times New Roman"/>
          <w:b/>
        </w:rPr>
        <w:br/>
        <w:t xml:space="preserve">        RIZVI COLLEGE OF ARTS, SCIENCE AND COMMERCE</w:t>
        <w:br/>
        <w:t xml:space="preserve">    </w:t>
      </w:r>
    </w:p>
    <w:p>
      <w:pPr>
        <w:spacing w:before="0" w:after="120" w:line="300" w:lineRule="exact"/>
        <w:jc w:val="both"/>
      </w:pPr>
      <w:r>
        <w:rPr>
          <w:rFonts w:ascii="Times New Roman" w:hAnsi="Times New Roman"/>
          <w:b/>
        </w:rPr>
        <w:t>(Affiliated to University of Mumbai)</w:t>
      </w:r>
    </w:p>
    <w:p>
      <w:pPr>
        <w:spacing w:before="0" w:after="120" w:line="300" w:lineRule="exact"/>
        <w:jc w:val="both"/>
      </w:pPr>
      <w:r>
        <w:rPr>
          <w:rFonts w:ascii="Times New Roman" w:hAnsi="Times New Roman"/>
          <w:b/>
        </w:rPr>
        <w:t>MUMBAI-MAHARASHTRA-400050</w:t>
      </w:r>
    </w:p>
    <w:p>
      <w:pPr>
        <w:keepNext/>
        <w:spacing w:before="160" w:after="40"/>
        <w:jc w:val="left"/>
      </w:pPr>
      <w:r>
        <w:rPr>
          <w:rFonts w:ascii="Times New Roman" w:hAnsi="Times New Roman"/>
          <w:b/>
        </w:rPr>
        <w:br/>
        <w:t xml:space="preserve">        DEPARTMENT OF COMPUTER SCIENCE</w:t>
        <w:br/>
        <w:t xml:space="preserve">    </w:t>
      </w:r>
    </w:p>
    <w:p>
      <w:pPr>
        <w:keepNext/>
        <w:spacing w:before="120" w:after="40"/>
        <w:jc w:val="center"/>
      </w:pPr>
      <w:r>
        <w:drawing>
          <wp:inline xmlns:a="http://schemas.openxmlformats.org/drawingml/2006/main" xmlns:pic="http://schemas.openxmlformats.org/drawingml/2006/picture">
            <wp:extent cx="1371600" cy="1309255"/>
            <wp:docPr id="2" name="Picture 2"/>
            <wp:cNvGraphicFramePr>
              <a:graphicFrameLocks noChangeAspect="1"/>
            </wp:cNvGraphicFramePr>
            <a:graphic>
              <a:graphicData uri="http://schemas.openxmlformats.org/drawingml/2006/picture">
                <pic:pic>
                  <pic:nvPicPr>
                    <pic:cNvPr id="0" name="rId8.jpg"/>
                    <pic:cNvPicPr/>
                  </pic:nvPicPr>
                  <pic:blipFill>
                    <a:blip r:embed="rId9"/>
                    <a:stretch>
                      <a:fillRect/>
                    </a:stretch>
                  </pic:blipFill>
                  <pic:spPr>
                    <a:xfrm>
                      <a:off x="0" y="0"/>
                      <a:ext cx="1371600" cy="1309255"/>
                    </a:xfrm>
                    <a:prstGeom prst="rect"/>
                  </pic:spPr>
                </pic:pic>
              </a:graphicData>
            </a:graphic>
          </wp:inline>
        </w:drawing>
      </w:r>
    </w:p>
    <w:p>
      <w:pPr>
        <w:keepNext/>
        <w:spacing w:before="240" w:after="80"/>
        <w:jc w:val="left"/>
      </w:pPr>
      <w:r>
        <w:rPr>
          <w:rFonts w:ascii="Times New Roman" w:hAnsi="Times New Roman"/>
          <w:b/>
        </w:rPr>
        <w:br/>
        <w:t xml:space="preserve">        CERTIFICATE</w:t>
        <w:br/>
        <w:t xml:space="preserve">    </w:t>
      </w:r>
    </w:p>
    <w:p>
      <w:pPr>
        <w:spacing w:before="0" w:after="120" w:line="300" w:lineRule="exact"/>
        <w:jc w:val="both"/>
      </w:pPr>
      <w:r>
        <w:rPr>
          <w:rFonts w:ascii="Times New Roman" w:hAnsi="Times New Roman"/>
          <w:b/>
        </w:rPr>
        <w:br/>
        <w:t xml:space="preserve">        This is to certify that the project entitled, </w:t>
      </w:r>
      <w:r>
        <w:rPr>
          <w:rFonts w:ascii="Times New Roman" w:hAnsi="Times New Roman"/>
          <w:b/>
        </w:rPr>
        <w:t>“Online Bookstore Management System: Smart Commerce &amp; AI-Powered Recommendations”</w:t>
      </w:r>
      <w:r>
        <w:rPr>
          <w:rFonts w:ascii="Times New Roman" w:hAnsi="Times New Roman"/>
        </w:rPr>
        <w:t xml:space="preserve"> (Reader's Haven), is bonafide work of </w:t>
      </w:r>
      <w:r>
        <w:rPr>
          <w:rFonts w:ascii="Times New Roman" w:hAnsi="Times New Roman"/>
          <w:b/>
        </w:rPr>
        <w:t>Anis Chaudhary</w:t>
      </w:r>
      <w:r>
        <w:rPr>
          <w:rFonts w:ascii="Times New Roman" w:hAnsi="Times New Roman"/>
        </w:rPr>
        <w:t xml:space="preserve"> bearing </w:t>
      </w:r>
      <w:r>
        <w:rPr>
          <w:rFonts w:ascii="Times New Roman" w:hAnsi="Times New Roman"/>
          <w:b/>
        </w:rPr>
        <w:t>Seat No: _________</w:t>
      </w:r>
      <w:r>
        <w:rPr>
          <w:rFonts w:ascii="Times New Roman" w:hAnsi="Times New Roman"/>
        </w:rPr>
        <w:t xml:space="preserve"> </w:t>
      </w:r>
      <w:r>
        <w:rPr>
          <w:rFonts w:ascii="Times New Roman" w:hAnsi="Times New Roman"/>
          <w:b/>
        </w:rPr>
        <w:t>Roll No: 11</w:t>
      </w:r>
      <w:r>
        <w:rPr>
          <w:rFonts w:ascii="Times New Roman" w:hAnsi="Times New Roman"/>
        </w:rPr>
        <w:t xml:space="preserve"> submitted in partial fulfilment of the requirements for the award of degree of </w:t>
      </w:r>
      <w:r>
        <w:rPr>
          <w:rFonts w:ascii="Times New Roman" w:hAnsi="Times New Roman"/>
          <w:b/>
        </w:rPr>
        <w:t>BACHELOR OF SCIENCE in COMPUTER SCIENCE SEM V</w:t>
      </w:r>
      <w:r>
        <w:rPr>
          <w:rFonts w:ascii="Times New Roman" w:hAnsi="Times New Roman"/>
        </w:rPr>
        <w:t xml:space="preserve"> from </w:t>
      </w:r>
      <w:r>
        <w:rPr>
          <w:rFonts w:ascii="Times New Roman" w:hAnsi="Times New Roman"/>
          <w:b/>
        </w:rPr>
        <w:t>University of Mumbai</w:t>
      </w:r>
      <w:r>
        <w:rPr>
          <w:rFonts w:ascii="Times New Roman" w:hAnsi="Times New Roman"/>
        </w:rPr>
        <w:t>.</w:t>
        <w:br/>
        <w:t xml:space="preserve">    </w:t>
      </w:r>
    </w:p>
    <w:p>
      <w:r>
        <w:br w:type="page"/>
      </w:r>
    </w:p>
    <w:p>
      <w:pPr>
        <w:keepNext/>
        <w:spacing w:before="280" w:after="200"/>
        <w:jc w:val="center"/>
      </w:pPr>
      <w:r>
        <w:rPr>
          <w:rFonts w:ascii="Times New Roman" w:hAnsi="Times New Roman"/>
          <w:b/>
        </w:rPr>
        <w:t>ACKNOWLEDGEMENT</w:t>
      </w:r>
    </w:p>
    <w:p>
      <w:pPr>
        <w:spacing w:before="0" w:after="120" w:line="300" w:lineRule="exact"/>
        <w:jc w:val="both"/>
      </w:pPr>
      <w:r>
        <w:rPr>
          <w:rFonts w:ascii="Times New Roman" w:hAnsi="Times New Roman"/>
          <w:b/>
        </w:rPr>
        <w:br/>
        <w:t xml:space="preserve">        I take this opportunity to thank the </w:t>
      </w:r>
      <w:r>
        <w:rPr>
          <w:rFonts w:ascii="Times New Roman" w:hAnsi="Times New Roman"/>
          <w:b/>
        </w:rPr>
        <w:t>Department of Computer Science, Rizvi College of Arts, Science and Commerce</w:t>
      </w:r>
      <w:r>
        <w:rPr>
          <w:rFonts w:ascii="Times New Roman" w:hAnsi="Times New Roman"/>
        </w:rPr>
        <w:t>, for giving me the opportunity to plan, design, implement and successfully complete this project. Undertaking this work has given me immense practical exposure to modern full-stack web application development, machine learning recommendation systems, and software engineering methodologies.</w:t>
        <w:br/>
        <w:t xml:space="preserve">    </w:t>
      </w:r>
    </w:p>
    <w:p>
      <w:pPr>
        <w:spacing w:before="0" w:after="120" w:line="300" w:lineRule="exact"/>
        <w:jc w:val="both"/>
      </w:pPr>
      <w:r>
        <w:rPr>
          <w:rFonts w:ascii="Times New Roman" w:hAnsi="Times New Roman"/>
        </w:rPr>
        <w:br/>
        <w:t xml:space="preserve">        I express my sincere gratitude to our esteemed Principal, </w:t>
      </w:r>
      <w:r>
        <w:rPr>
          <w:rFonts w:ascii="Times New Roman" w:hAnsi="Times New Roman"/>
          <w:b/>
        </w:rPr>
        <w:t>Dr. Anjum Ara Ahmad</w:t>
      </w:r>
      <w:r>
        <w:rPr>
          <w:rFonts w:ascii="Times New Roman" w:hAnsi="Times New Roman"/>
        </w:rPr>
        <w:t>, for her exceptional leadership, support and for providing a forward-thinking academic environment where students are motivated to innovate and learn.</w:t>
        <w:br/>
        <w:t xml:space="preserve">    </w:t>
      </w:r>
    </w:p>
    <w:p>
      <w:pPr>
        <w:spacing w:before="0" w:after="120" w:line="300" w:lineRule="exact"/>
        <w:jc w:val="both"/>
      </w:pPr>
      <w:r>
        <w:rPr>
          <w:rFonts w:ascii="Times New Roman" w:hAnsi="Times New Roman"/>
        </w:rPr>
        <w:br/>
        <w:t xml:space="preserve">        I am deeply indebted to the Head of the Department, </w:t>
      </w:r>
      <w:r>
        <w:rPr>
          <w:rFonts w:ascii="Times New Roman" w:hAnsi="Times New Roman"/>
          <w:b/>
        </w:rPr>
        <w:t>Professor Arif Patel</w:t>
      </w:r>
      <w:r>
        <w:rPr>
          <w:rFonts w:ascii="Times New Roman" w:hAnsi="Times New Roman"/>
        </w:rPr>
        <w:t>, for his continuous encouragement, valuable guidance, and for making available the requisite computing and departmental facilities throughout the course.</w:t>
        <w:br/>
        <w:t xml:space="preserve">    </w:t>
      </w:r>
    </w:p>
    <w:p>
      <w:pPr>
        <w:spacing w:before="0" w:after="120" w:line="300" w:lineRule="exact"/>
        <w:jc w:val="both"/>
      </w:pPr>
      <w:r>
        <w:rPr>
          <w:rFonts w:ascii="Times New Roman" w:hAnsi="Times New Roman"/>
        </w:rPr>
        <w:br/>
        <w:t xml:space="preserve">        I am especially grateful to my project guide, </w:t>
      </w:r>
      <w:r>
        <w:rPr>
          <w:rFonts w:ascii="Times New Roman" w:hAnsi="Times New Roman"/>
          <w:b/>
        </w:rPr>
        <w:t>Professor Javed Pathan</w:t>
      </w:r>
      <w:r>
        <w:rPr>
          <w:rFonts w:ascii="Times New Roman" w:hAnsi="Times New Roman"/>
        </w:rPr>
        <w:t>, Assistant Professor, for his indispensable mentorship, constant technical feedback, and inspiring encouragement at every phase of this project. His constructive critique helped shape this software from an abstract concept into an enterprise-grade digital bookstore.</w:t>
        <w:br/>
        <w:t xml:space="preserve">    </w:t>
      </w:r>
    </w:p>
    <w:p>
      <w:pPr>
        <w:spacing w:before="0" w:after="120" w:line="300" w:lineRule="exact"/>
        <w:jc w:val="both"/>
      </w:pPr>
      <w:r>
        <w:rPr>
          <w:rFonts w:ascii="Times New Roman" w:hAnsi="Times New Roman"/>
        </w:rPr>
        <w:br/>
        <w:t xml:space="preserve">        I also extend my heartfelt thanks to the active reading community and book club members whose real-world reading habits, discovery preferences, and feedback provided invaluable insights during our requirement analysis phase.</w:t>
        <w:br/>
        <w:t xml:space="preserve">    </w:t>
      </w:r>
    </w:p>
    <w:p>
      <w:pPr>
        <w:spacing w:before="0" w:after="120" w:line="300" w:lineRule="exact"/>
        <w:jc w:val="both"/>
      </w:pPr>
      <w:r>
        <w:rPr>
          <w:rFonts w:ascii="Times New Roman" w:hAnsi="Times New Roman"/>
        </w:rPr>
        <w:br/>
        <w:t xml:space="preserve">        Finally, I express my deepest appreciation and love to my parents, family, and peers for their continuous emotional support, patient understanding, and motivation throughout my academic journey.</w:t>
        <w:br/>
        <w:t xml:space="preserve">    </w:t>
      </w:r>
    </w:p>
    <w:p>
      <w:r>
        <w:br w:type="page"/>
      </w:r>
    </w:p>
    <w:p>
      <w:pPr>
        <w:keepNext/>
        <w:spacing w:before="280" w:after="200"/>
        <w:jc w:val="center"/>
      </w:pPr>
      <w:r>
        <w:rPr>
          <w:rFonts w:ascii="Times New Roman" w:hAnsi="Times New Roman"/>
          <w:b/>
        </w:rPr>
        <w:t>PLAGIARISM REPORT</w:t>
      </w:r>
    </w:p>
    <w:p>
      <w:pPr>
        <w:spacing w:before="0" w:after="120" w:line="300" w:lineRule="exact"/>
        <w:jc w:val="both"/>
      </w:pPr>
      <w:r>
        <w:rPr>
          <w:rFonts w:ascii="Times New Roman" w:hAnsi="Times New Roman"/>
          <w:b/>
        </w:rPr>
        <w:br/>
        <w:t xml:space="preserve">        This page represents the similarity-report documentation template for the </w:t>
      </w:r>
      <w:r>
        <w:rPr>
          <w:rFonts w:ascii="Times New Roman" w:hAnsi="Times New Roman"/>
          <w:b/>
        </w:rPr>
        <w:t>Online Bookstore Management System: Smart Commerce &amp; AI-Powered Recommendations</w:t>
      </w:r>
      <w:r>
        <w:rPr>
          <w:rFonts w:ascii="Times New Roman" w:hAnsi="Times New Roman"/>
        </w:rPr>
        <w:t xml:space="preserve"> project. The verification scan evaluates originality against peer repositories, digital catalogs, and academic manuscripts. All metrics, exact matches, partial matches, and unique content parameters reflect authentic, original project implementation and software documentation.</w:t>
        <w:br/>
        <w:t xml:space="preserve">    </w:t>
      </w:r>
    </w:p>
    <w:p>
      <w:pPr>
        <w:keepNext/>
        <w:spacing w:before="120" w:after="40"/>
        <w:jc w:val="center"/>
      </w:pPr>
      <w:r>
        <w:drawing>
          <wp:inline xmlns:a="http://schemas.openxmlformats.org/drawingml/2006/main" xmlns:pic="http://schemas.openxmlformats.org/drawingml/2006/picture">
            <wp:extent cx="5303520" cy="2953859"/>
            <wp:docPr id="3" name="Picture 3"/>
            <wp:cNvGraphicFramePr>
              <a:graphicFrameLocks noChangeAspect="1"/>
            </wp:cNvGraphicFramePr>
            <a:graphic>
              <a:graphicData uri="http://schemas.openxmlformats.org/drawingml/2006/picture">
                <pic:pic>
                  <pic:nvPicPr>
                    <pic:cNvPr id="0" name="fig_plagiarism.png"/>
                    <pic:cNvPicPr/>
                  </pic:nvPicPr>
                  <pic:blipFill>
                    <a:blip r:embed="rId10"/>
                    <a:stretch>
                      <a:fillRect/>
                    </a:stretch>
                  </pic:blipFill>
                  <pic:spPr>
                    <a:xfrm>
                      <a:off x="0" y="0"/>
                      <a:ext cx="5303520" cy="2953859"/>
                    </a:xfrm>
                    <a:prstGeom prst="rect"/>
                  </pic:spPr>
                </pic:pic>
              </a:graphicData>
            </a:graphic>
          </wp:inline>
        </w:drawing>
      </w:r>
    </w:p>
    <w:p>
      <w:pPr>
        <w:spacing w:before="0" w:after="120" w:line="300" w:lineRule="exact"/>
        <w:jc w:val="both"/>
      </w:pPr>
      <w:r>
        <w:rPr>
          <w:rFonts w:ascii="Times New Roman" w:hAnsi="Times New Roman"/>
        </w:rPr>
        <w:br/>
        <w:t xml:space="preserve">        </w:t>
      </w:r>
      <w:r>
        <w:rPr>
          <w:rFonts w:ascii="Times New Roman" w:hAnsi="Times New Roman"/>
          <w:b/>
        </w:rPr>
        <w:t>Originality Certification Note:</w:t>
      </w:r>
      <w:r>
        <w:rPr>
          <w:rFonts w:ascii="Times New Roman" w:hAnsi="Times New Roman"/>
        </w:rPr>
        <w:t xml:space="preserve"> All source code scripts, machine learning recommendation algorithms, database relational schemas, UI templates, and project analyses contained within this documentation report have been independently designed and developed for educational assessment under University of Mumbai guidelines.</w:t>
        <w:br/>
        <w:t xml:space="preserve">    </w:t>
      </w:r>
    </w:p>
    <w:p>
      <w:r>
        <w:br w:type="page"/>
      </w:r>
    </w:p>
    <w:p>
      <w:pPr>
        <w:keepNext/>
        <w:spacing w:before="280" w:after="200"/>
        <w:jc w:val="center"/>
      </w:pPr>
      <w:r>
        <w:rPr>
          <w:rFonts w:ascii="Times New Roman" w:hAnsi="Times New Roman"/>
          <w:b/>
        </w:rPr>
        <w:t>DECLARATION</w:t>
      </w:r>
    </w:p>
    <w:p>
      <w:pPr>
        <w:spacing w:before="0" w:after="120" w:line="300" w:lineRule="exact"/>
        <w:jc w:val="both"/>
      </w:pPr>
      <w:r>
        <w:rPr>
          <w:rFonts w:ascii="Times New Roman" w:hAnsi="Times New Roman"/>
          <w:b/>
        </w:rPr>
        <w:br/>
        <w:t xml:space="preserve">        I hereby declare that the project entitled, </w:t>
      </w:r>
      <w:r>
        <w:rPr>
          <w:rFonts w:ascii="Times New Roman" w:hAnsi="Times New Roman"/>
          <w:b/>
        </w:rPr>
        <w:t>“Online Bookstore Management System: Smart Commerce &amp; AI-Powered Recommendations”</w:t>
      </w:r>
      <w:r>
        <w:rPr>
          <w:rFonts w:ascii="Times New Roman" w:hAnsi="Times New Roman"/>
        </w:rPr>
        <w:t xml:space="preserve"> (Reader's Haven), has not been in any case duplicated or submitted to any other university or educational institution for the award of any degree, diploma, or fellowship.</w:t>
        <w:br/>
        <w:t xml:space="preserve">    </w:t>
      </w:r>
    </w:p>
    <w:p>
      <w:pPr>
        <w:spacing w:before="0" w:after="120" w:line="300" w:lineRule="exact"/>
        <w:jc w:val="both"/>
      </w:pPr>
      <w:r>
        <w:rPr>
          <w:rFonts w:ascii="Times New Roman" w:hAnsi="Times New Roman"/>
        </w:rPr>
        <w:br/>
        <w:t xml:space="preserve">        To the best of my knowledge and belief, no other person has previously submitted this work to any other university. This project has been genuinely executed by me in partial fulfilment of the requirements for the award of the degree of </w:t>
      </w:r>
      <w:r>
        <w:rPr>
          <w:rFonts w:ascii="Times New Roman" w:hAnsi="Times New Roman"/>
          <w:b/>
        </w:rPr>
        <w:t>BACHELOR OF SCIENCE (COMPUTER SCIENCE)</w:t>
      </w:r>
      <w:r>
        <w:rPr>
          <w:rFonts w:ascii="Times New Roman" w:hAnsi="Times New Roman"/>
        </w:rPr>
        <w:t xml:space="preserve"> to be submitted as semester V project work as an integral part of our academic curriculum.</w:t>
        <w:br/>
        <w:t xml:space="preserve">    </w:t>
      </w:r>
    </w:p>
    <w:p>
      <w:r>
        <w:br w:type="page"/>
      </w:r>
    </w:p>
    <w:p>
      <w:pPr>
        <w:keepNext/>
        <w:spacing w:before="280" w:after="200"/>
        <w:jc w:val="center"/>
      </w:pPr>
      <w:r>
        <w:rPr>
          <w:rFonts w:ascii="Times New Roman" w:hAnsi="Times New Roman"/>
          <w:b/>
        </w:rPr>
        <w:t>ABSTRACT</w:t>
      </w:r>
    </w:p>
    <w:p>
      <w:pPr>
        <w:spacing w:before="0" w:after="120" w:line="300" w:lineRule="exact"/>
        <w:jc w:val="both"/>
      </w:pPr>
      <w:r>
        <w:rPr>
          <w:rFonts w:ascii="Times New Roman" w:hAnsi="Times New Roman"/>
          <w:b/>
        </w:rPr>
        <w:br/>
        <w:t xml:space="preserve">        The </w:t>
      </w:r>
      <w:r>
        <w:rPr>
          <w:rFonts w:ascii="Times New Roman" w:hAnsi="Times New Roman"/>
          <w:b/>
        </w:rPr>
        <w:t>Online Bookstore Management System: Smart Commerce &amp; AI-Powered Recommendations</w:t>
      </w:r>
      <w:r>
        <w:rPr>
          <w:rFonts w:ascii="Times New Roman" w:hAnsi="Times New Roman"/>
        </w:rPr>
        <w:t xml:space="preserve"> (branded as </w:t>
      </w:r>
      <w:r>
        <w:rPr>
          <w:rFonts w:ascii="Times New Roman" w:hAnsi="Times New Roman"/>
          <w:i/>
        </w:rPr>
        <w:t>Reader's Haven</w:t>
      </w:r>
      <w:r>
        <w:rPr>
          <w:rFonts w:ascii="Times New Roman" w:hAnsi="Times New Roman"/>
        </w:rPr>
        <w:t>) is an advanced, full-stack web-based literary e-commerce and algorithmic discovery platform engineered to address the critical challenges of modern digital bookstores. Traditional online book retailers suffer from severe discovery friction: customers are overwhelmed by voluminous catalogs, static bestseller lists ignore individual taste, search features lack live autocomplete, and merchants have no real-time telemetry to understand reading patterns or inventory turnover.</w:t>
        <w:br/>
        <w:t xml:space="preserve">    </w:t>
      </w:r>
    </w:p>
    <w:p>
      <w:pPr>
        <w:spacing w:before="0" w:after="120" w:line="300" w:lineRule="exact"/>
        <w:jc w:val="both"/>
      </w:pPr>
      <w:r>
        <w:rPr>
          <w:rFonts w:ascii="Times New Roman" w:hAnsi="Times New Roman"/>
        </w:rPr>
        <w:br/>
        <w:t xml:space="preserve">        The proposed platform transforms book browsing into an intelligent, highly personalized reading experience. Built on a robust </w:t>
      </w:r>
      <w:r>
        <w:rPr>
          <w:rFonts w:ascii="Times New Roman" w:hAnsi="Times New Roman"/>
          <w:b/>
        </w:rPr>
        <w:t>Django 6.1</w:t>
      </w:r>
      <w:r>
        <w:rPr>
          <w:rFonts w:ascii="Times New Roman" w:hAnsi="Times New Roman"/>
        </w:rPr>
        <w:t xml:space="preserve"> and </w:t>
      </w:r>
      <w:r>
        <w:rPr>
          <w:rFonts w:ascii="Times New Roman" w:hAnsi="Times New Roman"/>
          <w:b/>
        </w:rPr>
        <w:t>Python 3.12</w:t>
      </w:r>
      <w:r>
        <w:rPr>
          <w:rFonts w:ascii="Times New Roman" w:hAnsi="Times New Roman"/>
        </w:rPr>
        <w:t xml:space="preserve"> architecture, Reader's Haven incorporates a multi-strategy machine learning recommendation engine. It combines </w:t>
      </w:r>
      <w:r>
        <w:rPr>
          <w:rFonts w:ascii="Times New Roman" w:hAnsi="Times New Roman"/>
          <w:b/>
        </w:rPr>
        <w:t>TF-IDF synopsis vectorization</w:t>
      </w:r>
      <w:r>
        <w:rPr>
          <w:rFonts w:ascii="Times New Roman" w:hAnsi="Times New Roman"/>
        </w:rPr>
        <w:t xml:space="preserve"> and cosine similarity for content-based matching, </w:t>
      </w:r>
      <w:r>
        <w:rPr>
          <w:rFonts w:ascii="Times New Roman" w:hAnsi="Times New Roman"/>
          <w:b/>
        </w:rPr>
        <w:t>item-item collaborative filtering</w:t>
      </w:r>
      <w:r>
        <w:rPr>
          <w:rFonts w:ascii="Times New Roman" w:hAnsi="Times New Roman"/>
        </w:rPr>
        <w:t xml:space="preserve"> across user interaction matrices, and </w:t>
      </w:r>
      <w:r>
        <w:rPr>
          <w:rFonts w:ascii="Times New Roman" w:hAnsi="Times New Roman"/>
          <w:b/>
        </w:rPr>
        <w:t>Apriori market basket analysis</w:t>
      </w:r>
      <w:r>
        <w:rPr>
          <w:rFonts w:ascii="Times New Roman" w:hAnsi="Times New Roman"/>
        </w:rPr>
        <w:t xml:space="preserve"> to identify "Frequently Bought Together" book bundles. An adaptive hybrid ensemble harmonizes collaborative signals (40%), content similarity (40%), and popularity trends (20%), while incorporating an </w:t>
      </w:r>
      <w:r>
        <w:rPr>
          <w:rFonts w:ascii="Times New Roman" w:hAnsi="Times New Roman"/>
          <w:b/>
        </w:rPr>
        <w:t>AI Explainability API</w:t>
      </w:r>
      <w:r>
        <w:rPr>
          <w:rFonts w:ascii="Times New Roman" w:hAnsi="Times New Roman"/>
        </w:rPr>
        <w:t xml:space="preserve"> that transparently clarifies why each title is suggested. Cold-start scenarios are gracefully resolved through onboarding genre preferences and Bayesian rating smoothing.</w:t>
        <w:br/>
        <w:t xml:space="preserve">    </w:t>
      </w:r>
    </w:p>
    <w:p>
      <w:pPr>
        <w:spacing w:before="0" w:after="120" w:line="300" w:lineRule="exact"/>
        <w:jc w:val="both"/>
      </w:pPr>
      <w:r>
        <w:rPr>
          <w:rFonts w:ascii="Times New Roman" w:hAnsi="Times New Roman"/>
        </w:rPr>
        <w:br/>
        <w:t xml:space="preserve">        On the commerce tier, the platform delivers a streamlined shopping experience featuring dynamic cart management, promotional coupon validation (e.g., </w:t>
      </w:r>
      <w:r>
        <w:rPr>
          <w:rFonts w:ascii="Times New Roman" w:hAnsi="Times New Roman"/>
        </w:rPr>
        <w:t>BOOKWORM15</w:t>
      </w:r>
      <w:r>
        <w:rPr>
          <w:rFonts w:ascii="Times New Roman" w:hAnsi="Times New Roman"/>
        </w:rPr>
        <w:t xml:space="preserve">), multi-step checkout with simulated payment processing, and printable tax invoices. Readers can manage interactive reading challenge trackers, write star-rated reviews, and curate wishlists. For store managers, an executive </w:t>
      </w:r>
      <w:r>
        <w:rPr>
          <w:rFonts w:ascii="Times New Roman" w:hAnsi="Times New Roman"/>
          <w:b/>
        </w:rPr>
        <w:t>Analytics &amp; Telemetry Dashboard</w:t>
      </w:r>
      <w:r>
        <w:rPr>
          <w:rFonts w:ascii="Times New Roman" w:hAnsi="Times New Roman"/>
        </w:rPr>
        <w:t xml:space="preserve"> surfaces live gross revenue, units sold, genre sales distributions, telemetry event logs, and one-click recommendation matrix re-synchronization. The user interface is crafted with responsive </w:t>
      </w:r>
      <w:r>
        <w:rPr>
          <w:rFonts w:ascii="Times New Roman" w:hAnsi="Times New Roman"/>
          <w:b/>
        </w:rPr>
        <w:t>Tailwind CSS</w:t>
      </w:r>
      <w:r>
        <w:rPr>
          <w:rFonts w:ascii="Times New Roman" w:hAnsi="Times New Roman"/>
        </w:rPr>
        <w:t xml:space="preserve"> and </w:t>
      </w:r>
      <w:r>
        <w:rPr>
          <w:rFonts w:ascii="Times New Roman" w:hAnsi="Times New Roman"/>
          <w:b/>
        </w:rPr>
        <w:t>Lucide Icons</w:t>
      </w:r>
      <w:r>
        <w:rPr>
          <w:rFonts w:ascii="Times New Roman" w:hAnsi="Times New Roman"/>
        </w:rPr>
        <w:t>, providing an aesthetically elevated, accessible storefront.</w:t>
        <w:br/>
        <w:t xml:space="preserve">    </w:t>
      </w:r>
    </w:p>
    <w:p>
      <w:r>
        <w:br w:type="page"/>
      </w:r>
    </w:p>
    <w:p>
      <w:pPr>
        <w:keepNext/>
        <w:spacing w:before="280" w:after="200"/>
        <w:jc w:val="center"/>
      </w:pPr>
      <w:r>
        <w:rPr>
          <w:rFonts w:ascii="Times New Roman" w:hAnsi="Times New Roman"/>
          <w:b/>
        </w:rPr>
        <w:t>TABLE OF CONTENTS</w:t>
      </w:r>
    </w:p>
    <w:p>
      <w:r>
        <w:br w:type="page"/>
      </w:r>
    </w:p>
    <w:p>
      <w:r>
        <w:br w:type="page"/>
      </w:r>
    </w:p>
    <w:p>
      <w:pPr>
        <w:keepNext/>
        <w:spacing w:before="280" w:after="200"/>
        <w:jc w:val="center"/>
      </w:pPr>
      <w:r>
        <w:rPr>
          <w:rFonts w:ascii="Times New Roman" w:hAnsi="Times New Roman"/>
          <w:b/>
        </w:rPr>
        <w:t>CHAPTER 1. INTRODUCTION</w:t>
      </w:r>
    </w:p>
    <w:p>
      <w:pPr>
        <w:keepNext/>
        <w:spacing w:before="240" w:after="80"/>
        <w:jc w:val="left"/>
      </w:pPr>
      <w:r>
        <w:rPr>
          <w:rFonts w:ascii="Times New Roman" w:hAnsi="Times New Roman"/>
          <w:b/>
        </w:rPr>
        <w:t>1.1 Introduction</w:t>
      </w:r>
    </w:p>
    <w:p>
      <w:pPr>
        <w:spacing w:before="0" w:after="120" w:line="300" w:lineRule="exact"/>
        <w:jc w:val="both"/>
      </w:pPr>
      <w:r>
        <w:rPr>
          <w:rFonts w:ascii="Times New Roman" w:hAnsi="Times New Roman"/>
          <w:b/>
        </w:rPr>
        <w:br/>
        <w:t xml:space="preserve">The digital revolution has radically transformed how literature is discovered, purchased, and consumed. While physical bookstores provide the romantic pleasure of browsing shelves, they are constrained by physical shelf space, geographical boundaries, and the inability to cater to niche reading tastes dynamically. Conversely, modern e-commerce storefronts host vast repositories comprising hundreds of thousands of titles across diverse genres, languages, and editions. However, this sheer abundance creates a debilitating phenomenon known as </w:t>
      </w:r>
      <w:r>
        <w:rPr>
          <w:rFonts w:ascii="Times New Roman" w:hAnsi="Times New Roman"/>
          <w:b/>
          <w:i/>
        </w:rPr>
        <w:t>choice paralysis</w:t>
      </w:r>
      <w:r>
        <w:rPr>
          <w:rFonts w:ascii="Times New Roman" w:hAnsi="Times New Roman"/>
          <w:b/>
        </w:rPr>
        <w:t xml:space="preserve"> or </w:t>
      </w:r>
      <w:r>
        <w:rPr>
          <w:rFonts w:ascii="Times New Roman" w:hAnsi="Times New Roman"/>
          <w:b/>
          <w:i/>
        </w:rPr>
        <w:t>information overload</w:t>
      </w:r>
      <w:r>
        <w:rPr>
          <w:rFonts w:ascii="Times New Roman" w:hAnsi="Times New Roman"/>
          <w:b/>
        </w:rPr>
        <w:t>.</w:t>
        <w:br/>
      </w:r>
    </w:p>
    <w:p>
      <w:pPr>
        <w:spacing w:before="0" w:after="120" w:line="300" w:lineRule="exact"/>
        <w:jc w:val="both"/>
      </w:pPr>
      <w:r>
        <w:rPr>
          <w:rFonts w:ascii="Times New Roman" w:hAnsi="Times New Roman"/>
          <w:b/>
        </w:rPr>
        <w:br/>
        <w:t>When readers browse a digital catalog without intelligent guidance, they are inundated by hundreds of unfamiliar book titles. Conventional online stores attempt to solve this problem by displaying static "Top Sellers" or broad "Featured" banners. These generic lists reflect gross aggregate sales but fail completely to understand the subtle, highly idiosyncratic reading tastes of individual customers. A science-fiction aficionado searching for hard cyberpunk fiction is offered generic romance bestsellers, while an engineering professional looking for technical literature is greeted by mainstream memoirs. Consequently, user engagement plummets, cart abandonment escalates, and the vast majority of catalog titles remain buried in obscurity.</w:t>
        <w:br/>
      </w:r>
    </w:p>
    <w:p>
      <w:pPr>
        <w:spacing w:before="0" w:after="120" w:line="300" w:lineRule="exact"/>
        <w:jc w:val="both"/>
      </w:pPr>
      <w:r>
        <w:rPr>
          <w:rFonts w:ascii="Times New Roman" w:hAnsi="Times New Roman"/>
          <w:b/>
        </w:rPr>
        <w:br/>
      </w:r>
      <w:r>
        <w:rPr>
          <w:rFonts w:ascii="Times New Roman" w:hAnsi="Times New Roman"/>
          <w:b/>
        </w:rPr>
        <w:t>Reader's Haven</w:t>
      </w:r>
      <w:r>
        <w:rPr>
          <w:rFonts w:ascii="Times New Roman" w:hAnsi="Times New Roman"/>
        </w:rPr>
        <w:t xml:space="preserve"> is a next-generation, intelligent online bookstore platform engineered to bridge the gap between large-scale digital commerce and personalized literary discovery. Built on a modern </w:t>
      </w:r>
      <w:r>
        <w:rPr>
          <w:rFonts w:ascii="Times New Roman" w:hAnsi="Times New Roman"/>
          <w:b/>
        </w:rPr>
        <w:t>Django 6.1</w:t>
      </w:r>
      <w:r>
        <w:rPr>
          <w:rFonts w:ascii="Times New Roman" w:hAnsi="Times New Roman"/>
        </w:rPr>
        <w:t xml:space="preserve"> and </w:t>
      </w:r>
      <w:r>
        <w:rPr>
          <w:rFonts w:ascii="Times New Roman" w:hAnsi="Times New Roman"/>
          <w:b/>
        </w:rPr>
        <w:t>Python 3.12</w:t>
      </w:r>
      <w:r>
        <w:rPr>
          <w:rFonts w:ascii="Times New Roman" w:hAnsi="Times New Roman"/>
        </w:rPr>
        <w:t xml:space="preserve"> web framework, the system integrates a sophisticated, multi-strategy </w:t>
      </w:r>
      <w:r>
        <w:rPr>
          <w:rFonts w:ascii="Times New Roman" w:hAnsi="Times New Roman"/>
          <w:b/>
        </w:rPr>
        <w:t>Machine Learning Recommendation Engine</w:t>
      </w:r>
      <w:r>
        <w:rPr>
          <w:rFonts w:ascii="Times New Roman" w:hAnsi="Times New Roman"/>
        </w:rPr>
        <w:t xml:space="preserve"> directly into the commerce workflow. Rather than treating artificial intelligence as an external afterthought, Reader's Haven embeds recommendation pipelines into every touchpoint of the reader's journey—from the dynamic homepage and live search autocomplete to product detail pages, shopping cart bundles, and a dedicated </w:t>
      </w:r>
      <w:r>
        <w:rPr>
          <w:rFonts w:ascii="Times New Roman" w:hAnsi="Times New Roman"/>
          <w:i/>
        </w:rPr>
        <w:t>"For You"</w:t>
      </w:r>
      <w:r>
        <w:rPr>
          <w:rFonts w:ascii="Times New Roman" w:hAnsi="Times New Roman"/>
        </w:rPr>
        <w:t xml:space="preserve"> curation hub.</w:t>
        <w:br/>
      </w:r>
    </w:p>
    <w:p>
      <w:pPr>
        <w:spacing w:before="0" w:after="120" w:line="300" w:lineRule="exact"/>
        <w:jc w:val="both"/>
      </w:pPr>
      <w:r>
        <w:rPr>
          <w:rFonts w:ascii="Times New Roman" w:hAnsi="Times New Roman"/>
        </w:rPr>
        <w:br/>
        <w:t xml:space="preserve">The platform balances powerful algorithmic discovery with frictionless e-commerce execution. Users can browse by genre, author, rating, and publication year; preview extensive book metadata; inspect community reviews; assemble custom carts; apply dynamic promotional discount codes; complete multi-step checkouts with simulated payment gateways; and generate printable invoices. Simultaneously, store managers are empowered with an executive </w:t>
      </w:r>
      <w:r>
        <w:rPr>
          <w:rFonts w:ascii="Times New Roman" w:hAnsi="Times New Roman"/>
          <w:b/>
        </w:rPr>
        <w:t>Analytics &amp; Telemetry Dashboard</w:t>
      </w:r>
      <w:r>
        <w:rPr>
          <w:rFonts w:ascii="Times New Roman" w:hAnsi="Times New Roman"/>
        </w:rPr>
        <w:t xml:space="preserve"> that monitors live gross revenue, units sold, inventory thresholds, and recommendation matrix re-synchronization.</w:t>
        <w:br/>
      </w:r>
    </w:p>
    <w:p>
      <w:r>
        <w:br w:type="page"/>
      </w:r>
    </w:p>
    <w:p>
      <w:pPr>
        <w:keepNext/>
        <w:spacing w:before="240" w:after="80"/>
        <w:jc w:val="left"/>
      </w:pPr>
      <w:r>
        <w:rPr>
          <w:rFonts w:ascii="Times New Roman" w:hAnsi="Times New Roman"/>
          <w:b/>
        </w:rPr>
        <w:t>1.2 Problem Definition</w:t>
      </w:r>
    </w:p>
    <w:p>
      <w:pPr>
        <w:spacing w:before="0" w:after="120" w:line="300" w:lineRule="exact"/>
        <w:jc w:val="both"/>
      </w:pPr>
      <w:r>
        <w:rPr>
          <w:rFonts w:ascii="Times New Roman" w:hAnsi="Times New Roman"/>
          <w:b/>
        </w:rPr>
        <w:br/>
        <w:t>The development of modern digital bookstore platforms involves addressing severe structural, algorithmic, and operational challenges inherent to literary commerce. Traditional online bookstores and basic e-commerce templates suffer from several critical shortcomings:</w:t>
        <w:br/>
      </w:r>
    </w:p>
    <w:p>
      <w:pPr>
        <w:spacing w:before="0" w:after="120" w:line="300" w:lineRule="exact"/>
        <w:jc w:val="both"/>
      </w:pPr>
      <w:r>
        <w:rPr>
          <w:rFonts w:ascii="Times New Roman" w:hAnsi="Times New Roman"/>
          <w:b/>
        </w:rPr>
        <w:br/>
      </w:r>
      <w:r>
        <w:rPr>
          <w:rFonts w:ascii="Times New Roman" w:hAnsi="Times New Roman"/>
          <w:b/>
        </w:rPr>
        <w:t>1. Information Overload and Discovery Friction:</w:t>
      </w:r>
      <w:r>
        <w:rPr>
          <w:rFonts w:ascii="Times New Roman" w:hAnsi="Times New Roman"/>
        </w:rPr>
        <w:t xml:space="preserve"> With extensive catalogs containing thousands of volumes, customers struggle to identify titles aligning with their reading preferences. Without intelligent filtering and contextual matching, users must manually sift through dozens of pages, leading to cognitive fatigue and prompt site abandonment.</w:t>
        <w:br/>
      </w:r>
    </w:p>
    <w:p>
      <w:pPr>
        <w:spacing w:before="0" w:after="120" w:line="300" w:lineRule="exact"/>
        <w:jc w:val="both"/>
      </w:pPr>
      <w:r>
        <w:rPr>
          <w:rFonts w:ascii="Times New Roman" w:hAnsi="Times New Roman"/>
        </w:rPr>
        <w:br/>
      </w:r>
      <w:r>
        <w:rPr>
          <w:rFonts w:ascii="Times New Roman" w:hAnsi="Times New Roman"/>
          <w:b/>
        </w:rPr>
        <w:t>2. Ineffective Static Bestseller Paradigms:</w:t>
      </w:r>
      <w:r>
        <w:rPr>
          <w:rFonts w:ascii="Times New Roman" w:hAnsi="Times New Roman"/>
        </w:rPr>
        <w:t xml:space="preserve"> Traditional stores rely heavily on global top-seller rankings. These rankings create a feedback loop where already-famous books dominate visibility, completely marginalizing high-quality backlist titles and niche publications that could offer immense value to specific reader segments.</w:t>
        <w:br/>
      </w:r>
    </w:p>
    <w:p>
      <w:pPr>
        <w:spacing w:before="0" w:after="120" w:line="300" w:lineRule="exact"/>
        <w:jc w:val="both"/>
      </w:pPr>
      <w:r>
        <w:rPr>
          <w:rFonts w:ascii="Times New Roman" w:hAnsi="Times New Roman"/>
        </w:rPr>
        <w:br/>
      </w:r>
      <w:r>
        <w:rPr>
          <w:rFonts w:ascii="Times New Roman" w:hAnsi="Times New Roman"/>
          <w:b/>
        </w:rPr>
        <w:t>3. The Cold-Start Dilemma in Recommendation Systems:</w:t>
      </w:r>
      <w:r>
        <w:rPr>
          <w:rFonts w:ascii="Times New Roman" w:hAnsi="Times New Roman"/>
        </w:rPr>
        <w:t xml:space="preserve"> A notorious hurdle in algorithmic personalization is the </w:t>
      </w:r>
      <w:r>
        <w:rPr>
          <w:rFonts w:ascii="Times New Roman" w:hAnsi="Times New Roman"/>
          <w:i/>
        </w:rPr>
        <w:t>cold-start problem</w:t>
      </w:r>
      <w:r>
        <w:rPr>
          <w:rFonts w:ascii="Times New Roman" w:hAnsi="Times New Roman"/>
        </w:rPr>
        <w:t>. When a new user registers or a new book is added to inventory, zero historical purchase or rating records exist. Naive collaborative filtering algorithms fail entirely in this scenario, rendering the recommendation engine useless for new visitors.</w:t>
        <w:br/>
      </w:r>
    </w:p>
    <w:p>
      <w:pPr>
        <w:spacing w:before="0" w:after="120" w:line="300" w:lineRule="exact"/>
        <w:jc w:val="both"/>
      </w:pPr>
      <w:r>
        <w:rPr>
          <w:rFonts w:ascii="Times New Roman" w:hAnsi="Times New Roman"/>
        </w:rPr>
        <w:br/>
      </w:r>
      <w:r>
        <w:rPr>
          <w:rFonts w:ascii="Times New Roman" w:hAnsi="Times New Roman"/>
          <w:b/>
        </w:rPr>
        <w:t>4. Lack of Explainability and Consumer Trust:</w:t>
      </w:r>
      <w:r>
        <w:rPr>
          <w:rFonts w:ascii="Times New Roman" w:hAnsi="Times New Roman"/>
        </w:rPr>
        <w:t xml:space="preserve"> Black-box recommendation systems that merely present book covers without context fail to foster user trust. Readers frequently wonder, </w:t>
      </w:r>
      <w:r>
        <w:rPr>
          <w:rFonts w:ascii="Times New Roman" w:hAnsi="Times New Roman"/>
          <w:i/>
        </w:rPr>
        <w:t>"Why is this book recommended to me?"</w:t>
      </w:r>
      <w:r>
        <w:rPr>
          <w:rFonts w:ascii="Times New Roman" w:hAnsi="Times New Roman"/>
        </w:rPr>
        <w:t xml:space="preserve"> Without transparent rationale (such as common author motifs, overlapping thematic keywords, or shared readership), users hesitate to commit their time and financial resources to unfamiliar authors.</w:t>
        <w:br/>
      </w:r>
    </w:p>
    <w:p>
      <w:pPr>
        <w:spacing w:before="0" w:after="120" w:line="300" w:lineRule="exact"/>
        <w:jc w:val="both"/>
      </w:pPr>
      <w:r>
        <w:rPr>
          <w:rFonts w:ascii="Times New Roman" w:hAnsi="Times New Roman"/>
        </w:rPr>
        <w:br/>
      </w:r>
      <w:r>
        <w:rPr>
          <w:rFonts w:ascii="Times New Roman" w:hAnsi="Times New Roman"/>
          <w:b/>
        </w:rPr>
        <w:t>5. Fragmented Basket Cross-Selling:</w:t>
      </w:r>
      <w:r>
        <w:rPr>
          <w:rFonts w:ascii="Times New Roman" w:hAnsi="Times New Roman"/>
        </w:rPr>
        <w:t xml:space="preserve"> Physical bookstore clerks frequently suggest companion volumes that complement a reader's selection. In traditional digital storefronts, bundle suggestions are either absent or manually hardcoded by administrators, which is impossible to scale across dynamic catalogs.</w:t>
        <w:br/>
      </w:r>
    </w:p>
    <w:p>
      <w:pPr>
        <w:spacing w:before="0" w:after="120" w:line="300" w:lineRule="exact"/>
        <w:jc w:val="both"/>
      </w:pPr>
      <w:r>
        <w:rPr>
          <w:rFonts w:ascii="Times New Roman" w:hAnsi="Times New Roman"/>
        </w:rPr>
        <w:br/>
      </w:r>
      <w:r>
        <w:rPr>
          <w:rFonts w:ascii="Times New Roman" w:hAnsi="Times New Roman"/>
          <w:b/>
        </w:rPr>
        <w:t>6. Opaque Merchant Telemetry and Inventory Blindspots:</w:t>
      </w:r>
      <w:r>
        <w:rPr>
          <w:rFonts w:ascii="Times New Roman" w:hAnsi="Times New Roman"/>
        </w:rPr>
        <w:t xml:space="preserve"> Bookstore administrators often lack unified diagnostic dashboards to monitor real-time sales revenue, top grossing categories, customer interaction telemetry (clicks, wishlist additions, ratings), and low-stock alerts.</w:t>
        <w:br/>
      </w:r>
    </w:p>
    <w:p>
      <w:pPr>
        <w:spacing w:before="0" w:after="120" w:line="300" w:lineRule="exact"/>
        <w:jc w:val="both"/>
      </w:pPr>
      <w:r>
        <w:rPr>
          <w:rFonts w:ascii="Times New Roman" w:hAnsi="Times New Roman"/>
        </w:rPr>
        <w:br/>
        <w:t xml:space="preserve">Therefore, the core problem addressed by this project is: </w:t>
      </w:r>
      <w:r>
        <w:rPr>
          <w:rFonts w:ascii="Times New Roman" w:hAnsi="Times New Roman"/>
          <w:i/>
        </w:rPr>
        <w:t>To design, implement, and validate an enterprise-grade digital bookstore that combines transactional e-commerce reliability with an explainable, multi-strategy machine learning recommendation engine to maximize discovery, user delight, and business efficiency.</w:t>
      </w:r>
      <w:r>
        <w:rPr>
          <w:rFonts w:ascii="Times New Roman" w:hAnsi="Times New Roman"/>
        </w:rPr>
        <w:br/>
      </w:r>
    </w:p>
    <w:p>
      <w:r>
        <w:br w:type="page"/>
      </w:r>
    </w:p>
    <w:p>
      <w:pPr>
        <w:keepNext/>
        <w:spacing w:before="240" w:after="80"/>
        <w:jc w:val="left"/>
      </w:pPr>
      <w:r>
        <w:rPr>
          <w:rFonts w:ascii="Times New Roman" w:hAnsi="Times New Roman"/>
          <w:b/>
        </w:rPr>
        <w:t>1.3 Aim</w:t>
      </w:r>
    </w:p>
    <w:p>
      <w:pPr>
        <w:spacing w:before="0" w:after="120" w:line="300" w:lineRule="exact"/>
        <w:jc w:val="both"/>
      </w:pPr>
      <w:r>
        <w:rPr>
          <w:rFonts w:ascii="Times New Roman" w:hAnsi="Times New Roman"/>
          <w:b/>
        </w:rPr>
        <w:br/>
        <w:t xml:space="preserve">The principal aim of this project is to conceptualize, design, and implement </w:t>
      </w:r>
      <w:r>
        <w:rPr>
          <w:rFonts w:ascii="Times New Roman" w:hAnsi="Times New Roman"/>
          <w:b/>
        </w:rPr>
        <w:t>Reader's Haven</w:t>
      </w:r>
      <w:r>
        <w:rPr>
          <w:rFonts w:ascii="Times New Roman" w:hAnsi="Times New Roman"/>
        </w:rPr>
        <w:t>, an enterprise-grade, responsive, full-stack online bookstore management system featuring a hybrid machine learning recommendation engine that automates personalized discovery, provides transparent explainability, and facilitates seamless digital commerce operations.</w:t>
        <w:br/>
      </w:r>
    </w:p>
    <w:p>
      <w:pPr>
        <w:keepNext/>
        <w:spacing w:before="240" w:after="80"/>
        <w:jc w:val="left"/>
      </w:pPr>
      <w:r>
        <w:rPr>
          <w:rFonts w:ascii="Times New Roman" w:hAnsi="Times New Roman"/>
          <w:b/>
        </w:rPr>
        <w:t>1.4 Objectives</w:t>
      </w:r>
    </w:p>
    <w:p>
      <w:pPr>
        <w:spacing w:before="0" w:after="120" w:line="300" w:lineRule="exact"/>
        <w:jc w:val="both"/>
      </w:pPr>
      <w:r>
        <w:rPr>
          <w:rFonts w:ascii="Times New Roman" w:hAnsi="Times New Roman"/>
          <w:b/>
        </w:rPr>
        <w:br/>
        <w:t>To achieve the stated aim, the project executes the following specific, measurable objectives:</w:t>
        <w:br/>
      </w:r>
    </w:p>
    <w:p>
      <w:pPr>
        <w:pStyle w:val="ListBullet"/>
        <w:spacing w:before="0" w:after="60" w:line="300" w:lineRule="exact"/>
        <w:jc w:val="both"/>
      </w:pPr>
      <w:r>
        <w:rPr>
          <w:rFonts w:ascii="Times New Roman" w:hAnsi="Times New Roman"/>
          <w:b/>
        </w:rPr>
        <w:t>Secure Authentication &amp; Persona Modeling:</w:t>
      </w:r>
      <w:r>
        <w:rPr>
          <w:rFonts w:ascii="Times New Roman" w:hAnsi="Times New Roman"/>
        </w:rPr>
        <w:t xml:space="preserve"> Implement robust user authentication using Django's security framework, supporting multi-persona profiling, reading goal trackers, and demo persona selectors (e.g., Alice, Bob, Charlie).</w:t>
      </w:r>
    </w:p>
    <w:p>
      <w:pPr>
        <w:pStyle w:val="ListBullet"/>
        <w:spacing w:before="0" w:after="60" w:line="300" w:lineRule="exact"/>
        <w:jc w:val="both"/>
      </w:pPr>
      <w:r>
        <w:rPr>
          <w:rFonts w:ascii="Times New Roman" w:hAnsi="Times New Roman"/>
          <w:b/>
        </w:rPr>
        <w:t>Intelligent Content-Based Filtering:</w:t>
      </w:r>
      <w:r>
        <w:rPr>
          <w:rFonts w:ascii="Times New Roman" w:hAnsi="Times New Roman"/>
        </w:rPr>
        <w:t xml:space="preserve"> Implement TF-IDF vectorization and cosine similarity matching on book synopses, genre tags, and author profiles to recommend contextually related literature.</w:t>
      </w:r>
    </w:p>
    <w:p>
      <w:pPr>
        <w:pStyle w:val="ListBullet"/>
        <w:spacing w:before="0" w:after="60" w:line="300" w:lineRule="exact"/>
        <w:jc w:val="both"/>
      </w:pPr>
      <w:r>
        <w:rPr>
          <w:rFonts w:ascii="Times New Roman" w:hAnsi="Times New Roman"/>
          <w:b/>
        </w:rPr>
        <w:t>Item-Item Collaborative Filtering:</w:t>
      </w:r>
      <w:r>
        <w:rPr>
          <w:rFonts w:ascii="Times New Roman" w:hAnsi="Times New Roman"/>
        </w:rPr>
        <w:t xml:space="preserve"> Construct a user-item interaction matrix weighted by explicit reviews and implicit telemetry signals to discover latent community reading preferences.</w:t>
      </w:r>
    </w:p>
    <w:p>
      <w:pPr>
        <w:pStyle w:val="ListBullet"/>
        <w:spacing w:before="0" w:after="60" w:line="300" w:lineRule="exact"/>
        <w:jc w:val="both"/>
      </w:pPr>
      <w:r>
        <w:rPr>
          <w:rFonts w:ascii="Times New Roman" w:hAnsi="Times New Roman"/>
          <w:b/>
        </w:rPr>
        <w:t>Market Basket Association Rule Mining:</w:t>
      </w:r>
      <w:r>
        <w:rPr>
          <w:rFonts w:ascii="Times New Roman" w:hAnsi="Times New Roman"/>
        </w:rPr>
        <w:t xml:space="preserve"> Apply Apriori-inspired co-occurrence analysis across historical customer orders to generate dynamic </w:t>
      </w:r>
      <w:r>
        <w:rPr>
          <w:rFonts w:ascii="Times New Roman" w:hAnsi="Times New Roman"/>
          <w:i/>
        </w:rPr>
        <w:t>"Frequently Bought Together"</w:t>
      </w:r>
      <w:r>
        <w:rPr>
          <w:rFonts w:ascii="Times New Roman" w:hAnsi="Times New Roman"/>
        </w:rPr>
        <w:t xml:space="preserve"> book bundles.</w:t>
      </w:r>
    </w:p>
    <w:p>
      <w:pPr>
        <w:pStyle w:val="ListBullet"/>
        <w:spacing w:before="0" w:after="60" w:line="300" w:lineRule="exact"/>
        <w:jc w:val="both"/>
      </w:pPr>
      <w:r>
        <w:rPr>
          <w:rFonts w:ascii="Times New Roman" w:hAnsi="Times New Roman"/>
          <w:b/>
        </w:rPr>
        <w:t>Adaptive Hybrid Ensemble:</w:t>
      </w:r>
      <w:r>
        <w:rPr>
          <w:rFonts w:ascii="Times New Roman" w:hAnsi="Times New Roman"/>
        </w:rPr>
        <w:t xml:space="preserve"> Harmonize collaborative filtering (40%), content-based similarity (40%), and popularity signals (20%) into a unified scoring model with cold-start fallbacks.</w:t>
      </w:r>
    </w:p>
    <w:p>
      <w:pPr>
        <w:pStyle w:val="ListBullet"/>
        <w:spacing w:before="0" w:after="60" w:line="300" w:lineRule="exact"/>
        <w:jc w:val="both"/>
      </w:pPr>
      <w:r>
        <w:rPr>
          <w:rFonts w:ascii="Times New Roman" w:hAnsi="Times New Roman"/>
          <w:b/>
        </w:rPr>
        <w:t>AI Explainability API:</w:t>
      </w:r>
      <w:r>
        <w:rPr>
          <w:rFonts w:ascii="Times New Roman" w:hAnsi="Times New Roman"/>
        </w:rPr>
        <w:t xml:space="preserve"> Develop transparent rationale endpoints that explain why specific books are recommended to the reader.</w:t>
      </w:r>
    </w:p>
    <w:p>
      <w:pPr>
        <w:pStyle w:val="ListBullet"/>
        <w:spacing w:before="0" w:after="60" w:line="300" w:lineRule="exact"/>
        <w:jc w:val="both"/>
      </w:pPr>
      <w:r>
        <w:rPr>
          <w:rFonts w:ascii="Times New Roman" w:hAnsi="Times New Roman"/>
          <w:b/>
        </w:rPr>
        <w:t>Live Autocomplete Search:</w:t>
      </w:r>
      <w:r>
        <w:rPr>
          <w:rFonts w:ascii="Times New Roman" w:hAnsi="Times New Roman"/>
        </w:rPr>
        <w:t xml:space="preserve"> Build a low-latency REST search API that dynamically autocompletes book titles, authors, and genres as the user types.</w:t>
      </w:r>
    </w:p>
    <w:p>
      <w:pPr>
        <w:pStyle w:val="ListBullet"/>
        <w:spacing w:before="0" w:after="60" w:line="300" w:lineRule="exact"/>
        <w:jc w:val="both"/>
      </w:pPr>
      <w:r>
        <w:rPr>
          <w:rFonts w:ascii="Times New Roman" w:hAnsi="Times New Roman"/>
          <w:b/>
        </w:rPr>
        <w:t>Frictionless Commerce Workflow:</w:t>
      </w:r>
      <w:r>
        <w:rPr>
          <w:rFonts w:ascii="Times New Roman" w:hAnsi="Times New Roman"/>
        </w:rPr>
        <w:t xml:space="preserve"> Implement session and user-linked cart management, promotional coupon validation (</w:t>
      </w:r>
      <w:r>
        <w:rPr>
          <w:rFonts w:ascii="Times New Roman" w:hAnsi="Times New Roman"/>
        </w:rPr>
        <w:t>BOOKWORM15</w:t>
      </w:r>
      <w:r>
        <w:rPr>
          <w:rFonts w:ascii="Times New Roman" w:hAnsi="Times New Roman"/>
        </w:rPr>
        <w:t>), multi-step checkout, and printable tax receipts.</w:t>
      </w:r>
    </w:p>
    <w:p>
      <w:pPr>
        <w:pStyle w:val="ListBullet"/>
        <w:spacing w:before="0" w:after="60" w:line="300" w:lineRule="exact"/>
        <w:jc w:val="both"/>
      </w:pPr>
      <w:r>
        <w:rPr>
          <w:rFonts w:ascii="Times New Roman" w:hAnsi="Times New Roman"/>
          <w:b/>
        </w:rPr>
        <w:t>Store Management &amp; Analytics Dashboard:</w:t>
      </w:r>
      <w:r>
        <w:rPr>
          <w:rFonts w:ascii="Times New Roman" w:hAnsi="Times New Roman"/>
        </w:rPr>
        <w:t xml:space="preserve"> Deliver an executive telemetry portal displaying gross sales revenue, units sold, category distributions, and manual matrix re-synchronization triggers.</w:t>
      </w:r>
    </w:p>
    <w:p>
      <w:pPr>
        <w:pStyle w:val="ListBullet"/>
        <w:spacing w:before="0" w:after="60" w:line="300" w:lineRule="exact"/>
        <w:jc w:val="both"/>
      </w:pPr>
      <w:r>
        <w:rPr>
          <w:rFonts w:ascii="Times New Roman" w:hAnsi="Times New Roman"/>
          <w:b/>
        </w:rPr>
        <w:t>Responsive Modern UI:</w:t>
      </w:r>
      <w:r>
        <w:rPr>
          <w:rFonts w:ascii="Times New Roman" w:hAnsi="Times New Roman"/>
        </w:rPr>
        <w:t xml:space="preserve"> Design a mobile-first, visually elevated frontend utilizing Tailwind CSS and Lucide icons following contemporary web usability standards.</w:t>
      </w:r>
    </w:p>
    <w:p>
      <w:pPr>
        <w:keepNext/>
        <w:spacing w:before="240" w:after="80"/>
        <w:jc w:val="left"/>
      </w:pPr>
      <w:r>
        <w:rPr>
          <w:rFonts w:ascii="Times New Roman" w:hAnsi="Times New Roman"/>
          <w:b/>
        </w:rPr>
        <w:t>1.5 Goal</w:t>
      </w:r>
    </w:p>
    <w:p>
      <w:pPr>
        <w:spacing w:before="0" w:after="120" w:line="300" w:lineRule="exact"/>
        <w:jc w:val="both"/>
      </w:pPr>
      <w:r>
        <w:rPr>
          <w:rFonts w:ascii="Times New Roman" w:hAnsi="Times New Roman"/>
          <w:b/>
        </w:rPr>
        <w:br/>
        <w:t>The overarching goal of Reader's Haven is to democratize literature discovery through applied data science and intuitive software engineering. By ensuring that every reader is greeted by books tailored precisely to their intellectual curiosities, the system eliminates discovery friction, amplifies reader engagement, and proves the viability of explainable machine learning in modern web applications.</w:t>
        <w:br/>
      </w:r>
    </w:p>
    <w:p>
      <w:pPr>
        <w:keepNext/>
        <w:spacing w:before="240" w:after="80"/>
        <w:jc w:val="left"/>
      </w:pPr>
      <w:r>
        <w:rPr>
          <w:rFonts w:ascii="Times New Roman" w:hAnsi="Times New Roman"/>
          <w:b/>
        </w:rPr>
        <w:t>1.6 Need of the System</w:t>
      </w:r>
    </w:p>
    <w:p>
      <w:pPr>
        <w:spacing w:before="0" w:after="120" w:line="300" w:lineRule="exact"/>
        <w:jc w:val="both"/>
      </w:pPr>
      <w:r>
        <w:rPr>
          <w:rFonts w:ascii="Times New Roman" w:hAnsi="Times New Roman"/>
          <w:b/>
        </w:rPr>
        <w:br/>
        <w:t>The necessity for Reader's Haven arises from modern retail demands:</w:t>
        <w:br/>
      </w:r>
    </w:p>
    <w:p>
      <w:pPr>
        <w:pStyle w:val="ListBullet"/>
        <w:spacing w:before="0" w:after="60" w:line="300" w:lineRule="exact"/>
        <w:jc w:val="both"/>
      </w:pPr>
      <w:r>
        <w:rPr>
          <w:rFonts w:ascii="Times New Roman" w:hAnsi="Times New Roman"/>
          <w:b/>
        </w:rPr>
        <w:t>Combatting Choice Fatigue:</w:t>
      </w:r>
      <w:r>
        <w:rPr>
          <w:rFonts w:ascii="Times New Roman" w:hAnsi="Times New Roman"/>
        </w:rPr>
        <w:t xml:space="preserve"> Guides readers through expansive catalogs without overwhelming cognitive load.</w:t>
      </w:r>
    </w:p>
    <w:p>
      <w:pPr>
        <w:pStyle w:val="ListBullet"/>
        <w:spacing w:before="0" w:after="60" w:line="300" w:lineRule="exact"/>
        <w:jc w:val="both"/>
      </w:pPr>
      <w:r>
        <w:rPr>
          <w:rFonts w:ascii="Times New Roman" w:hAnsi="Times New Roman"/>
          <w:b/>
        </w:rPr>
        <w:t>Hyper-Personalized Discovery:</w:t>
      </w:r>
      <w:r>
        <w:rPr>
          <w:rFonts w:ascii="Times New Roman" w:hAnsi="Times New Roman"/>
        </w:rPr>
        <w:t xml:space="preserve"> Tailors recommendations to individual reading history rather than blunt global averages.</w:t>
      </w:r>
    </w:p>
    <w:p>
      <w:pPr>
        <w:pStyle w:val="ListBullet"/>
        <w:spacing w:before="0" w:after="60" w:line="300" w:lineRule="exact"/>
        <w:jc w:val="both"/>
      </w:pPr>
      <w:r>
        <w:rPr>
          <w:rFonts w:ascii="Times New Roman" w:hAnsi="Times New Roman"/>
          <w:b/>
        </w:rPr>
        <w:t>Resolving Cold-Start Friction:</w:t>
      </w:r>
      <w:r>
        <w:rPr>
          <w:rFonts w:ascii="Times New Roman" w:hAnsi="Times New Roman"/>
        </w:rPr>
        <w:t xml:space="preserve"> Utilizes onboarding preference questionnaires and genre smoothing for immediate personalization.</w:t>
      </w:r>
    </w:p>
    <w:p>
      <w:pPr>
        <w:pStyle w:val="ListBullet"/>
        <w:spacing w:before="0" w:after="60" w:line="300" w:lineRule="exact"/>
        <w:jc w:val="both"/>
      </w:pPr>
      <w:r>
        <w:rPr>
          <w:rFonts w:ascii="Times New Roman" w:hAnsi="Times New Roman"/>
          <w:b/>
        </w:rPr>
        <w:t>Algorithmic Transparency:</w:t>
      </w:r>
      <w:r>
        <w:rPr>
          <w:rFonts w:ascii="Times New Roman" w:hAnsi="Times New Roman"/>
        </w:rPr>
        <w:t xml:space="preserve"> Builds shopper confidence through explicit recommendation reasoning.</w:t>
      </w:r>
    </w:p>
    <w:p>
      <w:pPr>
        <w:pStyle w:val="ListBullet"/>
        <w:spacing w:before="0" w:after="60" w:line="300" w:lineRule="exact"/>
        <w:jc w:val="both"/>
      </w:pPr>
      <w:r>
        <w:rPr>
          <w:rFonts w:ascii="Times New Roman" w:hAnsi="Times New Roman"/>
          <w:b/>
        </w:rPr>
        <w:t>Automated Bundle Upselling:</w:t>
      </w:r>
      <w:r>
        <w:rPr>
          <w:rFonts w:ascii="Times New Roman" w:hAnsi="Times New Roman"/>
        </w:rPr>
        <w:t xml:space="preserve"> Increases Average Order Value (AOV) via data-driven companion volume suggestions.</w:t>
      </w:r>
    </w:p>
    <w:p>
      <w:pPr>
        <w:pStyle w:val="ListBullet"/>
        <w:spacing w:before="0" w:after="60" w:line="300" w:lineRule="exact"/>
        <w:jc w:val="both"/>
      </w:pPr>
      <w:r>
        <w:rPr>
          <w:rFonts w:ascii="Times New Roman" w:hAnsi="Times New Roman"/>
          <w:b/>
        </w:rPr>
        <w:t>Unified Transaction Processing:</w:t>
      </w:r>
      <w:r>
        <w:rPr>
          <w:rFonts w:ascii="Times New Roman" w:hAnsi="Times New Roman"/>
        </w:rPr>
        <w:t xml:space="preserve"> Provides reliable cart, tax, shipping, and order lifecycle management.</w:t>
      </w:r>
    </w:p>
    <w:p>
      <w:pPr>
        <w:pStyle w:val="ListBullet"/>
        <w:spacing w:before="0" w:after="60" w:line="300" w:lineRule="exact"/>
        <w:jc w:val="both"/>
      </w:pPr>
      <w:r>
        <w:rPr>
          <w:rFonts w:ascii="Times New Roman" w:hAnsi="Times New Roman"/>
          <w:b/>
        </w:rPr>
        <w:t>Actionable Merchant Analytics:</w:t>
      </w:r>
      <w:r>
        <w:rPr>
          <w:rFonts w:ascii="Times New Roman" w:hAnsi="Times New Roman"/>
        </w:rPr>
        <w:t xml:space="preserve"> Furnishes bookstore operators with real-time operational telemetry.</w:t>
      </w:r>
    </w:p>
    <w:p>
      <w:pPr>
        <w:pStyle w:val="ListBullet"/>
        <w:spacing w:before="0" w:after="60" w:line="300" w:lineRule="exact"/>
        <w:jc w:val="both"/>
      </w:pPr>
      <w:r>
        <w:rPr>
          <w:rFonts w:ascii="Times New Roman" w:hAnsi="Times New Roman"/>
          <w:b/>
        </w:rPr>
        <w:t>Enterprise-Grade Security:</w:t>
      </w:r>
      <w:r>
        <w:rPr>
          <w:rFonts w:ascii="Times New Roman" w:hAnsi="Times New Roman"/>
        </w:rPr>
        <w:t xml:space="preserve"> Employs CSRF tokens, hashed credentials, and parameterized SQL queries.</w:t>
      </w:r>
    </w:p>
    <w:p>
      <w:pPr>
        <w:pStyle w:val="ListBullet"/>
        <w:spacing w:before="0" w:after="60" w:line="300" w:lineRule="exact"/>
        <w:jc w:val="both"/>
      </w:pPr>
      <w:r>
        <w:rPr>
          <w:rFonts w:ascii="Times New Roman" w:hAnsi="Times New Roman"/>
          <w:b/>
        </w:rPr>
        <w:t>Omnichannel Accessibility:</w:t>
      </w:r>
      <w:r>
        <w:rPr>
          <w:rFonts w:ascii="Times New Roman" w:hAnsi="Times New Roman"/>
        </w:rPr>
        <w:t xml:space="preserve"> Delivers full responsive utility across desktop, tablet, and mobile browsers.</w:t>
      </w:r>
    </w:p>
    <w:p>
      <w:pPr>
        <w:pStyle w:val="ListBullet"/>
        <w:spacing w:before="0" w:after="60" w:line="300" w:lineRule="exact"/>
        <w:jc w:val="both"/>
      </w:pPr>
      <w:r>
        <w:rPr>
          <w:rFonts w:ascii="Times New Roman" w:hAnsi="Times New Roman"/>
          <w:b/>
        </w:rPr>
        <w:t>Scalable Modular Architecture:</w:t>
      </w:r>
      <w:r>
        <w:rPr>
          <w:rFonts w:ascii="Times New Roman" w:hAnsi="Times New Roman"/>
        </w:rPr>
        <w:t xml:space="preserve"> Establishes clean decoupled Django apps prepared for cloud containerization.</w:t>
      </w:r>
    </w:p>
    <w:p>
      <w:r>
        <w:br w:type="page"/>
      </w:r>
    </w:p>
    <w:p>
      <w:pPr>
        <w:keepNext/>
        <w:spacing w:before="280" w:after="200"/>
        <w:jc w:val="center"/>
      </w:pPr>
      <w:r>
        <w:rPr>
          <w:rFonts w:ascii="Times New Roman" w:hAnsi="Times New Roman"/>
          <w:b/>
        </w:rPr>
        <w:t>CHAPTER 2. REQUIREMENT SPECIFICATION</w:t>
      </w:r>
    </w:p>
    <w:p>
      <w:pPr>
        <w:keepNext/>
        <w:spacing w:before="240" w:after="80"/>
        <w:jc w:val="left"/>
      </w:pPr>
      <w:r>
        <w:rPr>
          <w:rFonts w:ascii="Times New Roman" w:hAnsi="Times New Roman"/>
          <w:b/>
        </w:rPr>
        <w:t>2.1 Introduction</w:t>
      </w:r>
    </w:p>
    <w:p>
      <w:pPr>
        <w:spacing w:before="0" w:after="120" w:line="300" w:lineRule="exact"/>
        <w:jc w:val="both"/>
      </w:pPr>
      <w:r>
        <w:rPr>
          <w:rFonts w:ascii="Times New Roman" w:hAnsi="Times New Roman"/>
          <w:b/>
        </w:rPr>
        <w:br/>
        <w:t>Software requirement specification establishes the definitive operational, technical, and architectural criteria that govern the design, construction, and validation of a software system. For Reader's Haven, the requirement specification defines the behavioral expectations of shoppers, readers, and administrators, the hardware/software runtime parameters, and the development lifecycle methodology utilized.</w:t>
        <w:br/>
      </w:r>
    </w:p>
    <w:p>
      <w:pPr>
        <w:spacing w:before="0" w:after="120" w:line="300" w:lineRule="exact"/>
        <w:jc w:val="both"/>
      </w:pPr>
      <w:r>
        <w:rPr>
          <w:rFonts w:ascii="Times New Roman" w:hAnsi="Times New Roman"/>
          <w:b/>
        </w:rPr>
        <w:br/>
        <w:t>A structured specification eliminates ambiguity between architectural ambition and technical realization. It establishes clear verifiable benchmarks against which individual modules, machine learning algorithms, and user interfaces are subjected to quality assurance testing.</w:t>
        <w:br/>
      </w:r>
    </w:p>
    <w:p>
      <w:pPr>
        <w:keepNext/>
        <w:spacing w:before="240" w:after="80"/>
        <w:jc w:val="left"/>
      </w:pPr>
      <w:r>
        <w:rPr>
          <w:rFonts w:ascii="Times New Roman" w:hAnsi="Times New Roman"/>
          <w:b/>
        </w:rPr>
        <w:t>Functional Requirements</w:t>
      </w:r>
    </w:p>
    <w:p>
      <w:pPr>
        <w:spacing w:before="0" w:after="120" w:line="300" w:lineRule="exact"/>
        <w:jc w:val="both"/>
      </w:pPr>
      <w:r>
        <w:rPr>
          <w:rFonts w:ascii="Times New Roman" w:hAnsi="Times New Roman"/>
          <w:b/>
        </w:rPr>
        <w:br/>
        <w:t>Functional requirements describe the specific actions, behaviors, and services the application must execute:</w:t>
        <w:br/>
      </w:r>
    </w:p>
    <w:p>
      <w:pPr>
        <w:pStyle w:val="ListBullet"/>
        <w:spacing w:before="0" w:after="60" w:line="300" w:lineRule="exact"/>
        <w:jc w:val="both"/>
      </w:pPr>
      <w:r>
        <w:rPr>
          <w:rFonts w:ascii="Times New Roman" w:hAnsi="Times New Roman"/>
          <w:b/>
        </w:rPr>
        <w:t>User Account Management:</w:t>
      </w:r>
      <w:r>
        <w:rPr>
          <w:rFonts w:ascii="Times New Roman" w:hAnsi="Times New Roman"/>
        </w:rPr>
        <w:t xml:space="preserve"> Users must be able to register, log in, manage profiles, track annual reading goals, and authenticate as pre-configured demo personas.</w:t>
      </w:r>
    </w:p>
    <w:p>
      <w:pPr>
        <w:pStyle w:val="ListBullet"/>
        <w:spacing w:before="0" w:after="60" w:line="300" w:lineRule="exact"/>
        <w:jc w:val="both"/>
      </w:pPr>
      <w:r>
        <w:rPr>
          <w:rFonts w:ascii="Times New Roman" w:hAnsi="Times New Roman"/>
          <w:b/>
        </w:rPr>
        <w:t>Book Catalog &amp; Live Search:</w:t>
      </w:r>
      <w:r>
        <w:rPr>
          <w:rFonts w:ascii="Times New Roman" w:hAnsi="Times New Roman"/>
        </w:rPr>
        <w:t xml:space="preserve"> The system must present an indexed book catalog supporting pagination, genre filtering, price range sorting, and real-time title/author autocomplete search.</w:t>
      </w:r>
    </w:p>
    <w:p>
      <w:pPr>
        <w:pStyle w:val="ListBullet"/>
        <w:spacing w:before="0" w:after="60" w:line="300" w:lineRule="exact"/>
        <w:jc w:val="both"/>
      </w:pPr>
      <w:r>
        <w:rPr>
          <w:rFonts w:ascii="Times New Roman" w:hAnsi="Times New Roman"/>
          <w:b/>
        </w:rPr>
        <w:t>Multi-Strategy Recommendations:</w:t>
      </w:r>
      <w:r>
        <w:rPr>
          <w:rFonts w:ascii="Times New Roman" w:hAnsi="Times New Roman"/>
        </w:rPr>
        <w:t xml:space="preserve"> The platform must calculate similarity scores using TF-IDF text mining, item-item collaborative matrices, and Apriori association algorithms.</w:t>
      </w:r>
    </w:p>
    <w:p>
      <w:pPr>
        <w:pStyle w:val="ListBullet"/>
        <w:spacing w:before="0" w:after="60" w:line="300" w:lineRule="exact"/>
        <w:jc w:val="both"/>
      </w:pPr>
      <w:r>
        <w:rPr>
          <w:rFonts w:ascii="Times New Roman" w:hAnsi="Times New Roman"/>
          <w:b/>
        </w:rPr>
        <w:t>Explainability Delivery:</w:t>
      </w:r>
      <w:r>
        <w:rPr>
          <w:rFonts w:ascii="Times New Roman" w:hAnsi="Times New Roman"/>
        </w:rPr>
        <w:t xml:space="preserve"> The system must provide transparent, human-readable explanations detailing why a recommended title was chosen.</w:t>
      </w:r>
    </w:p>
    <w:p>
      <w:pPr>
        <w:pStyle w:val="ListBullet"/>
        <w:spacing w:before="0" w:after="60" w:line="300" w:lineRule="exact"/>
        <w:jc w:val="both"/>
      </w:pPr>
      <w:r>
        <w:rPr>
          <w:rFonts w:ascii="Times New Roman" w:hAnsi="Times New Roman"/>
          <w:b/>
        </w:rPr>
        <w:t>Cart &amp; Bundle Management:</w:t>
      </w:r>
      <w:r>
        <w:rPr>
          <w:rFonts w:ascii="Times New Roman" w:hAnsi="Times New Roman"/>
        </w:rPr>
        <w:t xml:space="preserve"> Shoppers must be able to add single books or one-click multi-item bundles to their cart, modify quantities, and apply percentage discount coupons.</w:t>
      </w:r>
    </w:p>
    <w:p>
      <w:pPr>
        <w:pStyle w:val="ListBullet"/>
        <w:spacing w:before="0" w:after="60" w:line="300" w:lineRule="exact"/>
        <w:jc w:val="both"/>
      </w:pPr>
      <w:r>
        <w:rPr>
          <w:rFonts w:ascii="Times New Roman" w:hAnsi="Times New Roman"/>
          <w:b/>
        </w:rPr>
        <w:t>Checkout &amp; Order Fulfillment:</w:t>
      </w:r>
      <w:r>
        <w:rPr>
          <w:rFonts w:ascii="Times New Roman" w:hAnsi="Times New Roman"/>
        </w:rPr>
        <w:t xml:space="preserve"> The application must collect shipping details, calculate subtotal/tax/shipping fees, simulate payment processing, decrement inventory, and produce printable receipts.</w:t>
      </w:r>
    </w:p>
    <w:p>
      <w:pPr>
        <w:pStyle w:val="ListBullet"/>
        <w:spacing w:before="0" w:after="60" w:line="300" w:lineRule="exact"/>
        <w:jc w:val="both"/>
      </w:pPr>
      <w:r>
        <w:rPr>
          <w:rFonts w:ascii="Times New Roman" w:hAnsi="Times New Roman"/>
          <w:b/>
        </w:rPr>
        <w:t>Review &amp; Rating Submission:</w:t>
      </w:r>
      <w:r>
        <w:rPr>
          <w:rFonts w:ascii="Times New Roman" w:hAnsi="Times New Roman"/>
        </w:rPr>
        <w:t xml:space="preserve"> Authenticated readers must be able to submit numerical ratings (1-5 stars) and detailed textual reviews for purchased or read books.</w:t>
      </w:r>
    </w:p>
    <w:p>
      <w:pPr>
        <w:pStyle w:val="ListBullet"/>
        <w:spacing w:before="0" w:after="60" w:line="300" w:lineRule="exact"/>
        <w:jc w:val="both"/>
      </w:pPr>
      <w:r>
        <w:rPr>
          <w:rFonts w:ascii="Times New Roman" w:hAnsi="Times New Roman"/>
          <w:b/>
        </w:rPr>
        <w:t>Store Analytics &amp; Administrative Control:</w:t>
      </w:r>
      <w:r>
        <w:rPr>
          <w:rFonts w:ascii="Times New Roman" w:hAnsi="Times New Roman"/>
        </w:rPr>
        <w:t xml:space="preserve"> Managers must be able to view live revenue KPIs, top-performing titles, telemetry logs, update inventory stocks, and manually trigger recommendation matrix recalculations.</w:t>
      </w:r>
    </w:p>
    <w:p>
      <w:pPr>
        <w:keepNext/>
        <w:spacing w:before="240" w:after="80"/>
        <w:jc w:val="left"/>
      </w:pPr>
      <w:r>
        <w:rPr>
          <w:rFonts w:ascii="Times New Roman" w:hAnsi="Times New Roman"/>
          <w:b/>
        </w:rPr>
        <w:t>Non-Functional Requirements</w:t>
      </w:r>
    </w:p>
    <w:p>
      <w:pPr>
        <w:pStyle w:val="ListBullet"/>
        <w:spacing w:before="0" w:after="60" w:line="300" w:lineRule="exact"/>
        <w:jc w:val="both"/>
      </w:pPr>
      <w:r>
        <w:rPr>
          <w:rFonts w:ascii="Times New Roman" w:hAnsi="Times New Roman"/>
          <w:b/>
        </w:rPr>
        <w:t>Security:</w:t>
      </w:r>
      <w:r>
        <w:rPr>
          <w:rFonts w:ascii="Times New Roman" w:hAnsi="Times New Roman"/>
        </w:rPr>
        <w:t xml:space="preserve"> All user passwords must be hashed using PBKDF2/SHA-256; all form submissions must be protected with CSRF tokens; administrative portals must require staff authorization.</w:t>
      </w:r>
    </w:p>
    <w:p>
      <w:pPr>
        <w:pStyle w:val="ListBullet"/>
        <w:spacing w:before="0" w:after="60" w:line="300" w:lineRule="exact"/>
        <w:jc w:val="both"/>
      </w:pPr>
      <w:r>
        <w:rPr>
          <w:rFonts w:ascii="Times New Roman" w:hAnsi="Times New Roman"/>
          <w:b/>
        </w:rPr>
        <w:t>Performance &amp; Latency:</w:t>
      </w:r>
      <w:r>
        <w:rPr>
          <w:rFonts w:ascii="Times New Roman" w:hAnsi="Times New Roman"/>
        </w:rPr>
        <w:t xml:space="preserve"> Homepage and catalog pages must render within 500 milliseconds; search autocomplete responses must return in under 100 milliseconds.</w:t>
      </w:r>
    </w:p>
    <w:p>
      <w:pPr>
        <w:pStyle w:val="ListBullet"/>
        <w:spacing w:before="0" w:after="60" w:line="300" w:lineRule="exact"/>
        <w:jc w:val="both"/>
      </w:pPr>
      <w:r>
        <w:rPr>
          <w:rFonts w:ascii="Times New Roman" w:hAnsi="Times New Roman"/>
          <w:b/>
        </w:rPr>
        <w:t>Data Integrity &amp; Concurrency:</w:t>
      </w:r>
      <w:r>
        <w:rPr>
          <w:rFonts w:ascii="Times New Roman" w:hAnsi="Times New Roman"/>
        </w:rPr>
        <w:t xml:space="preserve"> Inventory decrements and order creation must occur atomically to prevent race conditions and overselling.</w:t>
      </w:r>
    </w:p>
    <w:p>
      <w:pPr>
        <w:pStyle w:val="ListBullet"/>
        <w:spacing w:before="0" w:after="60" w:line="300" w:lineRule="exact"/>
        <w:jc w:val="both"/>
      </w:pPr>
      <w:r>
        <w:rPr>
          <w:rFonts w:ascii="Times New Roman" w:hAnsi="Times New Roman"/>
          <w:b/>
        </w:rPr>
        <w:t>Usability &amp; Responsiveness:</w:t>
      </w:r>
      <w:r>
        <w:rPr>
          <w:rFonts w:ascii="Times New Roman" w:hAnsi="Times New Roman"/>
        </w:rPr>
        <w:t xml:space="preserve"> The UI must render responsively across viewports from 320px mobile screens to 4K desktop displays with intuitive visual cues.</w:t>
      </w:r>
    </w:p>
    <w:p>
      <w:pPr>
        <w:pStyle w:val="ListBullet"/>
        <w:spacing w:before="0" w:after="60" w:line="300" w:lineRule="exact"/>
        <w:jc w:val="both"/>
      </w:pPr>
      <w:r>
        <w:rPr>
          <w:rFonts w:ascii="Times New Roman" w:hAnsi="Times New Roman"/>
          <w:b/>
        </w:rPr>
        <w:t>Maintainability &amp; Modularity:</w:t>
      </w:r>
      <w:r>
        <w:rPr>
          <w:rFonts w:ascii="Times New Roman" w:hAnsi="Times New Roman"/>
        </w:rPr>
        <w:t xml:space="preserve"> The codebase must follow Django's Model-View-Template (MVT) design pattern across separated applications.</w:t>
      </w:r>
    </w:p>
    <w:p>
      <w:r>
        <w:br w:type="page"/>
      </w:r>
    </w:p>
    <w:p>
      <w:pPr>
        <w:keepNext/>
        <w:spacing w:before="240" w:after="80"/>
        <w:jc w:val="left"/>
      </w:pPr>
      <w:r>
        <w:rPr>
          <w:rFonts w:ascii="Times New Roman" w:hAnsi="Times New Roman"/>
          <w:b/>
        </w:rPr>
        <w:t>2.2 System Environment</w:t>
      </w:r>
    </w:p>
    <w:p>
      <w:pPr>
        <w:spacing w:before="0" w:after="120" w:line="300" w:lineRule="exact"/>
        <w:jc w:val="both"/>
      </w:pPr>
      <w:r>
        <w:rPr>
          <w:rFonts w:ascii="Times New Roman" w:hAnsi="Times New Roman"/>
          <w:b/>
        </w:rPr>
        <w:br/>
        <w:t xml:space="preserve">The system environment describes the architectural deployment and communication model of Reader's Haven. The application adheres to a contemporary </w:t>
      </w:r>
      <w:r>
        <w:rPr>
          <w:rFonts w:ascii="Times New Roman" w:hAnsi="Times New Roman"/>
          <w:b/>
        </w:rPr>
        <w:t>Three-Tier Client-Server Architecture</w:t>
      </w:r>
      <w:r>
        <w:rPr>
          <w:rFonts w:ascii="Times New Roman" w:hAnsi="Times New Roman"/>
        </w:rPr>
        <w:t xml:space="preserve"> structured across presentation, application, and persistence tiers:</w:t>
        <w:br/>
      </w:r>
    </w:p>
    <w:p>
      <w:pPr>
        <w:pStyle w:val="ListBullet"/>
        <w:spacing w:before="0" w:after="60" w:line="300" w:lineRule="exact"/>
        <w:jc w:val="both"/>
      </w:pPr>
      <w:r>
        <w:rPr>
          <w:rFonts w:ascii="Times New Roman" w:hAnsi="Times New Roman"/>
          <w:b/>
        </w:rPr>
        <w:t>Presentation Tier (Frontend):</w:t>
      </w:r>
      <w:r>
        <w:rPr>
          <w:rFonts w:ascii="Times New Roman" w:hAnsi="Times New Roman"/>
        </w:rPr>
        <w:t xml:space="preserve"> Executed entirely within the client's modern web browser (Google Chrome, Microsoft Edge, Mozilla Firefox, Safari). The presentation tier utilizes semantic HTML5, utility-first Tailwind CSS for responsive styling, Lucide Icons for vector visual elements, and lightweight vanilla JavaScript for asynchronous fetch interactions (e.g., live search autocomplete and AJAX telemetry logging).</w:t>
      </w:r>
    </w:p>
    <w:p>
      <w:pPr>
        <w:pStyle w:val="ListBullet"/>
        <w:spacing w:before="0" w:after="60" w:line="300" w:lineRule="exact"/>
        <w:jc w:val="both"/>
      </w:pPr>
      <w:r>
        <w:rPr>
          <w:rFonts w:ascii="Times New Roman" w:hAnsi="Times New Roman"/>
          <w:b/>
        </w:rPr>
        <w:t>Application Tier (Backend Logic &amp; AI Engines):</w:t>
      </w:r>
      <w:r>
        <w:rPr>
          <w:rFonts w:ascii="Times New Roman" w:hAnsi="Times New Roman"/>
        </w:rPr>
        <w:t xml:space="preserve"> Powered by Python 3.12 and Django 6.1. This tier encapsulates URL routing, security middleware, session handling, business logic controllers (views), and the scikit-learn recommendation engine (TF-IDF vectorizer, cosine similarity metrics, and sparse matrix manipulators).</w:t>
      </w:r>
    </w:p>
    <w:p>
      <w:pPr>
        <w:pStyle w:val="ListBullet"/>
        <w:spacing w:before="0" w:after="60" w:line="300" w:lineRule="exact"/>
        <w:jc w:val="both"/>
      </w:pPr>
      <w:r>
        <w:rPr>
          <w:rFonts w:ascii="Times New Roman" w:hAnsi="Times New Roman"/>
          <w:b/>
        </w:rPr>
        <w:t>Data &amp; Persistence Tier:</w:t>
      </w:r>
      <w:r>
        <w:rPr>
          <w:rFonts w:ascii="Times New Roman" w:hAnsi="Times New Roman"/>
        </w:rPr>
        <w:t xml:space="preserve"> Comprises a relational SQLite3 database managed through Django's Object-Relational Mapping (ORM) layer, supplemented by media storage for book cover graphics and WhiteNoise for static file serving.</w:t>
      </w:r>
    </w:p>
    <w:p>
      <w:pPr>
        <w:spacing w:before="0" w:after="120" w:line="300" w:lineRule="exact"/>
        <w:jc w:val="both"/>
      </w:pPr>
      <w:r>
        <w:rPr>
          <w:rFonts w:ascii="Times New Roman" w:hAnsi="Times New Roman"/>
        </w:rPr>
        <w:br/>
        <w:t xml:space="preserve">The server operates locally at </w:t>
      </w:r>
      <w:r>
        <w:rPr>
          <w:rFonts w:ascii="Times New Roman" w:hAnsi="Times New Roman"/>
        </w:rPr>
        <w:t>http://127.0.0.1:8000</w:t>
      </w:r>
      <w:r>
        <w:rPr>
          <w:rFonts w:ascii="Times New Roman" w:hAnsi="Times New Roman"/>
        </w:rPr>
        <w:t xml:space="preserve"> or within cloud production environments (e.g., Vercel / Render / AWS) with standard WSGI/ASGI application gateways.</w:t>
        <w:br/>
      </w:r>
    </w:p>
    <w:p>
      <w:pPr>
        <w:keepNext/>
        <w:spacing w:before="240" w:after="80"/>
        <w:jc w:val="left"/>
      </w:pPr>
      <w:r>
        <w:rPr>
          <w:rFonts w:ascii="Times New Roman" w:hAnsi="Times New Roman"/>
          <w:b/>
        </w:rPr>
        <w:t>2.3 Software Requirements</w:t>
      </w:r>
    </w:p>
    <w:tbl>
      <w:tblPr>
        <w:tblW w:type="auto" w:w="0"/>
        <w:jc w:val="center"/>
        <w:tblLayout w:type="fixed"/>
        <w:tblLook w:firstColumn="1" w:firstRow="1" w:lastColumn="0" w:lastRow="0" w:noHBand="0" w:noVBand="1" w:val="04A0"/>
      </w:tblPr>
      <w:tblGrid>
        <w:gridCol w:w="4874"/>
        <w:gridCol w:w="4874"/>
      </w:tblGrid>
      <w:tr>
        <w:tc>
          <w:tcPr>
            <w:tcW w:type="dxa" w:w="468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Software Component</w:t>
            </w:r>
          </w:p>
        </w:tc>
        <w:tc>
          <w:tcPr>
            <w:tcW w:type="dxa" w:w="468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Specification / Version Used</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Operating System</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Windows 10/11, macOS Sequoia, or Linux Ubuntu 22.04 LTS</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Programming Language</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Python 3.12 (64-bit runtime environment)</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Web Framework</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Django 6.1 (Model-View-Template architectural pattern)</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Machine Learning &amp; Analytics</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Scikit-learn 1.9.0, NumPy 2.5.2, Pandas 3.0.5, SciPy 1.18.1</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Database System</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SQLite3 (bundled with Python) / dj-database-url 3.1.2</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Frontend Styling &amp; Icons</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Tailwind CSS CDN, Lucide Icons CDN, Inter &amp; Playfair Display Google Fonts</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Static File Engine</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WhiteNoise 6.12.0 (Gzip &amp; Brotli compressed asset streaming)</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Image Processing</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Pillow 12.3.0 (for cover thumbnailing and media uploads)</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Development Environment</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Visual Studio Code with Python &amp; Django Language Server extensions</w:t>
            </w:r>
          </w:p>
        </w:tc>
      </w:tr>
      <w:tr>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Web Browsers</w:t>
            </w:r>
          </w:p>
        </w:tc>
        <w:tc>
          <w:tcPr>
            <w:tcW w:type="dxa" w:w="468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Google Chrome 120+, Microsoft Edge 120+, Mozilla Firefox 120+</w:t>
            </w:r>
          </w:p>
        </w:tc>
      </w:tr>
    </w:tbl>
    <w:p>
      <w:pPr>
        <w:spacing w:before="0" w:after="120"/>
      </w:pPr>
    </w:p>
    <w:p>
      <w:pPr>
        <w:keepNext/>
        <w:spacing w:before="240" w:after="80"/>
        <w:jc w:val="left"/>
      </w:pPr>
      <w:r>
        <w:rPr>
          <w:rFonts w:ascii="Times New Roman" w:hAnsi="Times New Roman"/>
          <w:b/>
        </w:rPr>
        <w:t>2.4 Hardware Requirements</w:t>
      </w:r>
    </w:p>
    <w:tbl>
      <w:tblPr>
        <w:tblW w:type="auto" w:w="0"/>
        <w:jc w:val="center"/>
        <w:tblLayout w:type="fixed"/>
        <w:tblLook w:firstColumn="1" w:firstRow="1" w:lastColumn="0" w:lastRow="0" w:noHBand="0" w:noVBand="1" w:val="04A0"/>
      </w:tblPr>
      <w:tblGrid>
        <w:gridCol w:w="3250"/>
        <w:gridCol w:w="3250"/>
        <w:gridCol w:w="3250"/>
      </w:tblGrid>
      <w:tr>
        <w:tc>
          <w:tcPr>
            <w:tcW w:type="dxa" w:w="312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Hardware Element</w:t>
            </w:r>
          </w:p>
        </w:tc>
        <w:tc>
          <w:tcPr>
            <w:tcW w:type="dxa" w:w="312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Minimum Requirement</w:t>
            </w:r>
          </w:p>
        </w:tc>
        <w:tc>
          <w:tcPr>
            <w:tcW w:type="dxa" w:w="312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Recommended Specification</w:t>
            </w:r>
          </w:p>
        </w:tc>
      </w:tr>
      <w:tr>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Processor (CPU)</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Dual-Core Intel Core i3 / AMD Ryzen 3 (2.0 GHz)</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Quad-Core Intel Core i5 / Apple Silicon M-Series / Ryzen 5</w:t>
            </w:r>
          </w:p>
        </w:tc>
      </w:tr>
      <w:tr>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Memory (RAM)</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4 GB DDR4</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8 GB or 16 GB DDR4/DDR5 (for fast ML matrix computations)</w:t>
            </w:r>
          </w:p>
        </w:tc>
      </w:tr>
      <w:tr>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Storage Disk</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10 GB available SSD / HDD storage</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256 GB NVMe Solid State Drive</w:t>
            </w:r>
          </w:p>
        </w:tc>
      </w:tr>
      <w:tr>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Display Resolution</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1366 × 768 pixels</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1920 × 1080 (Full HD) or higher</w:t>
            </w:r>
          </w:p>
        </w:tc>
      </w:tr>
      <w:tr>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Network Interface</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Standard broadband or Wi-Fi (1 Mbps)</w:t>
            </w:r>
          </w:p>
        </w:tc>
        <w:tc>
          <w:tcPr>
            <w:tcW w:type="dxa" w:w="312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High-speed broadband (10 Mbps+) for asset streaming</w:t>
            </w:r>
          </w:p>
        </w:tc>
      </w:tr>
    </w:tbl>
    <w:p>
      <w:pPr>
        <w:spacing w:before="0" w:after="120"/>
      </w:pPr>
    </w:p>
    <w:p>
      <w:r>
        <w:br w:type="page"/>
      </w:r>
    </w:p>
    <w:p>
      <w:pPr>
        <w:keepNext/>
        <w:spacing w:before="240" w:after="80"/>
        <w:jc w:val="left"/>
      </w:pPr>
      <w:r>
        <w:rPr>
          <w:rFonts w:ascii="Times New Roman" w:hAnsi="Times New Roman"/>
          <w:b/>
        </w:rPr>
        <w:t>2.5 Methodology</w:t>
      </w:r>
    </w:p>
    <w:p>
      <w:pPr>
        <w:spacing w:before="0" w:after="120" w:line="300" w:lineRule="exact"/>
        <w:jc w:val="both"/>
      </w:pPr>
      <w:r>
        <w:rPr>
          <w:rFonts w:ascii="Times New Roman" w:hAnsi="Times New Roman"/>
          <w:b/>
        </w:rPr>
        <w:br/>
        <w:t xml:space="preserve">The engineering of Reader's Haven was conducted using the </w:t>
      </w:r>
      <w:r>
        <w:rPr>
          <w:rFonts w:ascii="Times New Roman" w:hAnsi="Times New Roman"/>
          <w:b/>
        </w:rPr>
        <w:t>Spiral Model</w:t>
      </w:r>
      <w:r>
        <w:rPr>
          <w:rFonts w:ascii="Times New Roman" w:hAnsi="Times New Roman"/>
        </w:rPr>
        <w:t xml:space="preserve"> of software development. First introduced by Barry Boehm, the Spiral Model combines the methodical, structured milestones of the classic Waterfall lifecycle with the iterative refinement and rapid prototyping of Agile paradigms, placing paramount emphasis on </w:t>
      </w:r>
      <w:r>
        <w:rPr>
          <w:rFonts w:ascii="Times New Roman" w:hAnsi="Times New Roman"/>
          <w:b/>
        </w:rPr>
        <w:t>risk management</w:t>
      </w:r>
      <w:r>
        <w:rPr>
          <w:rFonts w:ascii="Times New Roman" w:hAnsi="Times New Roman"/>
        </w:rPr>
        <w:t>.</w:t>
        <w:br/>
      </w:r>
    </w:p>
    <w:p>
      <w:pPr>
        <w:spacing w:before="0" w:after="120" w:line="300" w:lineRule="exact"/>
        <w:jc w:val="both"/>
      </w:pPr>
      <w:r>
        <w:rPr>
          <w:rFonts w:ascii="Times New Roman" w:hAnsi="Times New Roman"/>
        </w:rPr>
        <w:br/>
        <w:t>Developing an e-commerce platform coupled with machine learning recommendation models presents unique algorithmic and operational risks. These risks include user-item interaction matrix sparsity, recommendation latency during peak catalog browsing, checkout concurrency bottlenecks, and data drift. The Spiral Model allowed the development team to iteratively navigate through four distinct spirals:</w:t>
        <w:br/>
      </w:r>
    </w:p>
    <w:p>
      <w:pPr>
        <w:pStyle w:val="ListBullet"/>
        <w:spacing w:before="0" w:after="60" w:line="300" w:lineRule="exact"/>
        <w:jc w:val="both"/>
      </w:pPr>
      <w:r>
        <w:rPr>
          <w:rFonts w:ascii="Times New Roman" w:hAnsi="Times New Roman"/>
          <w:b/>
        </w:rPr>
        <w:t>Spiral 1 (Core Foundations &amp; Catalog Architecture):</w:t>
      </w:r>
      <w:r>
        <w:rPr>
          <w:rFonts w:ascii="Times New Roman" w:hAnsi="Times New Roman"/>
        </w:rPr>
        <w:t xml:space="preserve"> Focused on relational database schema design, catalog indexing, author/genre taxonomy, book management, and responsive template layouts.</w:t>
      </w:r>
    </w:p>
    <w:p>
      <w:pPr>
        <w:pStyle w:val="ListBullet"/>
        <w:spacing w:before="0" w:after="60" w:line="300" w:lineRule="exact"/>
        <w:jc w:val="both"/>
      </w:pPr>
      <w:r>
        <w:rPr>
          <w:rFonts w:ascii="Times New Roman" w:hAnsi="Times New Roman"/>
          <w:b/>
        </w:rPr>
        <w:t>Spiral 2 (Commerce &amp; Order Lifecycle Pipeline):</w:t>
      </w:r>
      <w:r>
        <w:rPr>
          <w:rFonts w:ascii="Times New Roman" w:hAnsi="Times New Roman"/>
        </w:rPr>
        <w:t xml:space="preserve"> Engineered the shopping cart session engine, promotional discount coupon mechanics, multi-step checkout workflow, stock decrementing, and order invoice generation.</w:t>
      </w:r>
    </w:p>
    <w:p>
      <w:pPr>
        <w:pStyle w:val="ListBullet"/>
        <w:spacing w:before="0" w:after="60" w:line="300" w:lineRule="exact"/>
        <w:jc w:val="both"/>
      </w:pPr>
      <w:r>
        <w:rPr>
          <w:rFonts w:ascii="Times New Roman" w:hAnsi="Times New Roman"/>
          <w:b/>
        </w:rPr>
        <w:t>Spiral 3 (Machine Learning Recommendation Engines):</w:t>
      </w:r>
      <w:r>
        <w:rPr>
          <w:rFonts w:ascii="Times New Roman" w:hAnsi="Times New Roman"/>
        </w:rPr>
        <w:t xml:space="preserve"> Developed and tuned the content-based TF-IDF vectorizer, item-item collaborative filtering engine, Apriori basket rule miner, and the central hybrid blending orchestrator.</w:t>
      </w:r>
    </w:p>
    <w:p>
      <w:pPr>
        <w:pStyle w:val="ListBullet"/>
        <w:spacing w:before="0" w:after="60" w:line="300" w:lineRule="exact"/>
        <w:jc w:val="both"/>
      </w:pPr>
      <w:r>
        <w:rPr>
          <w:rFonts w:ascii="Times New Roman" w:hAnsi="Times New Roman"/>
          <w:b/>
        </w:rPr>
        <w:t>Spiral 4 (Telemetry, Analytics &amp; System Integration):</w:t>
      </w:r>
      <w:r>
        <w:rPr>
          <w:rFonts w:ascii="Times New Roman" w:hAnsi="Times New Roman"/>
        </w:rPr>
        <w:t xml:space="preserve"> Implemented real-time telemetry logging, the executive store manager dashboard, explainability APIs, security hardening, and end-to-end verification.</w:t>
      </w:r>
    </w:p>
    <w:p>
      <w:pPr>
        <w:keepNext/>
        <w:spacing w:before="240" w:after="80"/>
        <w:jc w:val="left"/>
      </w:pPr>
      <w:r>
        <w:rPr>
          <w:rFonts w:ascii="Times New Roman" w:hAnsi="Times New Roman"/>
          <w:b/>
        </w:rPr>
        <w:t>2.6 Spiral Model</w:t>
      </w:r>
    </w:p>
    <w:p>
      <w:pPr>
        <w:spacing w:before="0" w:after="120" w:line="300" w:lineRule="exact"/>
        <w:jc w:val="both"/>
      </w:pPr>
      <w:r>
        <w:rPr>
          <w:rFonts w:ascii="Times New Roman" w:hAnsi="Times New Roman"/>
          <w:b/>
        </w:rPr>
        <w:br/>
        <w:t>Every iteration of the spiral model traverses four cyclical quadrants:</w:t>
        <w:br/>
      </w:r>
    </w:p>
    <w:p>
      <w:pPr>
        <w:pStyle w:val="ListBullet"/>
        <w:spacing w:before="0" w:after="60" w:line="300" w:lineRule="exact"/>
        <w:jc w:val="both"/>
      </w:pPr>
      <w:r>
        <w:rPr>
          <w:rFonts w:ascii="Times New Roman" w:hAnsi="Times New Roman"/>
          <w:b/>
        </w:rPr>
        <w:t>Planning:</w:t>
      </w:r>
      <w:r>
        <w:rPr>
          <w:rFonts w:ascii="Times New Roman" w:hAnsi="Times New Roman"/>
        </w:rPr>
        <w:t xml:space="preserve"> Identifying cycle objectives, defining requirements, evaluating architectural trade-offs, and selecting development tools.</w:t>
      </w:r>
    </w:p>
    <w:p>
      <w:pPr>
        <w:pStyle w:val="ListBullet"/>
        <w:spacing w:before="0" w:after="60" w:line="300" w:lineRule="exact"/>
        <w:jc w:val="both"/>
      </w:pPr>
      <w:r>
        <w:rPr>
          <w:rFonts w:ascii="Times New Roman" w:hAnsi="Times New Roman"/>
          <w:b/>
        </w:rPr>
        <w:t>Risk Analysis:</w:t>
      </w:r>
      <w:r>
        <w:rPr>
          <w:rFonts w:ascii="Times New Roman" w:hAnsi="Times New Roman"/>
        </w:rPr>
        <w:t xml:space="preserve"> Proactively analyzing potential failure modes, including cold-start catalog sparsity, recommendation computation bottlenecks, inventory race conditions, and session hijacking.</w:t>
      </w:r>
    </w:p>
    <w:p>
      <w:pPr>
        <w:pStyle w:val="ListBullet"/>
        <w:spacing w:before="0" w:after="60" w:line="300" w:lineRule="exact"/>
        <w:jc w:val="both"/>
      </w:pPr>
      <w:r>
        <w:rPr>
          <w:rFonts w:ascii="Times New Roman" w:hAnsi="Times New Roman"/>
          <w:b/>
        </w:rPr>
        <w:t>Engineering:</w:t>
      </w:r>
      <w:r>
        <w:rPr>
          <w:rFonts w:ascii="Times New Roman" w:hAnsi="Times New Roman"/>
        </w:rPr>
        <w:t xml:space="preserve"> Writing modular Python views, ORM models, recommendation algorithms, HTML templates, and client-side JavaScript controllers.</w:t>
      </w:r>
    </w:p>
    <w:p>
      <w:pPr>
        <w:pStyle w:val="ListBullet"/>
        <w:spacing w:before="0" w:after="60" w:line="300" w:lineRule="exact"/>
        <w:jc w:val="both"/>
      </w:pPr>
      <w:r>
        <w:rPr>
          <w:rFonts w:ascii="Times New Roman" w:hAnsi="Times New Roman"/>
          <w:b/>
        </w:rPr>
        <w:t>Evaluation:</w:t>
      </w:r>
      <w:r>
        <w:rPr>
          <w:rFonts w:ascii="Times New Roman" w:hAnsi="Times New Roman"/>
        </w:rPr>
        <w:t xml:space="preserve"> Conducting unit tests, regression verification, persona profile matching tests, and soliciting user feedback to direct the subsequent cycle.</w:t>
      </w:r>
    </w:p>
    <w:p>
      <w:pPr>
        <w:spacing w:before="0" w:after="120" w:line="300" w:lineRule="exact"/>
        <w:jc w:val="both"/>
      </w:pPr>
      <w:r>
        <w:rPr>
          <w:rFonts w:ascii="Times New Roman" w:hAnsi="Times New Roman"/>
        </w:rPr>
        <w:br/>
        <w:t>The iterative progression of the development lifecycle is illustrated in Figure 2.1.</w:t>
        <w:br/>
      </w:r>
    </w:p>
    <w:p>
      <w:pPr>
        <w:keepNext/>
        <w:spacing w:before="120" w:after="40"/>
        <w:jc w:val="center"/>
      </w:pPr>
      <w:r>
        <w:drawing>
          <wp:inline xmlns:a="http://schemas.openxmlformats.org/drawingml/2006/main" xmlns:pic="http://schemas.openxmlformats.org/drawingml/2006/picture">
            <wp:extent cx="5303520" cy="5366927"/>
            <wp:docPr id="4" name="Picture 4"/>
            <wp:cNvGraphicFramePr>
              <a:graphicFrameLocks noChangeAspect="1"/>
            </wp:cNvGraphicFramePr>
            <a:graphic>
              <a:graphicData uri="http://schemas.openxmlformats.org/drawingml/2006/picture">
                <pic:pic>
                  <pic:nvPicPr>
                    <pic:cNvPr id="0" name="spiral_model.png"/>
                    <pic:cNvPicPr/>
                  </pic:nvPicPr>
                  <pic:blipFill>
                    <a:blip r:embed="rId11"/>
                    <a:stretch>
                      <a:fillRect/>
                    </a:stretch>
                  </pic:blipFill>
                  <pic:spPr>
                    <a:xfrm>
                      <a:off x="0" y="0"/>
                      <a:ext cx="5303520" cy="5366927"/>
                    </a:xfrm>
                    <a:prstGeom prst="rect"/>
                  </pic:spPr>
                </pic:pic>
              </a:graphicData>
            </a:graphic>
          </wp:inline>
        </w:drawing>
      </w:r>
    </w:p>
    <w:p>
      <w:r>
        <w:br w:type="page"/>
      </w:r>
    </w:p>
    <w:p>
      <w:pPr>
        <w:keepNext/>
        <w:spacing w:before="240" w:after="80"/>
        <w:jc w:val="left"/>
      </w:pPr>
      <w:r>
        <w:rPr>
          <w:rFonts w:ascii="Times New Roman" w:hAnsi="Times New Roman"/>
          <w:b/>
        </w:rPr>
        <w:t>Why Spiral Model?</w:t>
      </w:r>
    </w:p>
    <w:p>
      <w:pPr>
        <w:spacing w:before="0" w:after="120" w:line="300" w:lineRule="exact"/>
        <w:jc w:val="both"/>
      </w:pPr>
      <w:r>
        <w:rPr>
          <w:rFonts w:ascii="Times New Roman" w:hAnsi="Times New Roman"/>
          <w:b/>
        </w:rPr>
        <w:br/>
        <w:t>The Spiral Model was explicitly selected for Reader's Haven for several compelling architectural and engineering justifications:</w:t>
        <w:br/>
      </w:r>
    </w:p>
    <w:p>
      <w:pPr>
        <w:pStyle w:val="ListBullet"/>
        <w:spacing w:before="0" w:after="60" w:line="300" w:lineRule="exact"/>
        <w:jc w:val="both"/>
      </w:pPr>
      <w:r>
        <w:rPr>
          <w:rFonts w:ascii="Times New Roman" w:hAnsi="Times New Roman"/>
          <w:b/>
        </w:rPr>
        <w:t>Risk-Driven Prioritization:</w:t>
      </w:r>
      <w:r>
        <w:rPr>
          <w:rFonts w:ascii="Times New Roman" w:hAnsi="Times New Roman"/>
        </w:rPr>
        <w:t xml:space="preserve"> Machine learning recommendation systems pose inherent risks regarding sparse data matrices and cold-start failures. The Spiral Model mandates risk assessment before code execution, allowing the team to devise fallback mechanisms (such as genre-based onboarding and Bayesian rating smoothing) before deploying the recommendation engine.</w:t>
      </w:r>
    </w:p>
    <w:p>
      <w:pPr>
        <w:pStyle w:val="ListBullet"/>
        <w:spacing w:before="0" w:after="60" w:line="300" w:lineRule="exact"/>
        <w:jc w:val="both"/>
      </w:pPr>
      <w:r>
        <w:rPr>
          <w:rFonts w:ascii="Times New Roman" w:hAnsi="Times New Roman"/>
          <w:b/>
        </w:rPr>
        <w:t>Iterative Prototyping:</w:t>
      </w:r>
      <w:r>
        <w:rPr>
          <w:rFonts w:ascii="Times New Roman" w:hAnsi="Times New Roman"/>
        </w:rPr>
        <w:t xml:space="preserve"> Rather than waiting until the end of the project to test recommendations, working prototypes were generated in every loop. This enabled early empirical testing of TF-IDF tokenization accuracy and cosine similarity thresholds against real book titles.</w:t>
      </w:r>
    </w:p>
    <w:p>
      <w:pPr>
        <w:pStyle w:val="ListBullet"/>
        <w:spacing w:before="0" w:after="60" w:line="300" w:lineRule="exact"/>
        <w:jc w:val="both"/>
      </w:pPr>
      <w:r>
        <w:rPr>
          <w:rFonts w:ascii="Times New Roman" w:hAnsi="Times New Roman"/>
          <w:b/>
        </w:rPr>
        <w:t>Adaptive Requirement Refinement:</w:t>
      </w:r>
      <w:r>
        <w:rPr>
          <w:rFonts w:ascii="Times New Roman" w:hAnsi="Times New Roman"/>
        </w:rPr>
        <w:t xml:space="preserve"> Feedback from early cycles inspired advanced features such as the AI Explainability API, one-click demo personas, and live search autocomplete, which were seamlessly incorporated in subsequent loops without disrupting existing commerce modules.</w:t>
      </w:r>
    </w:p>
    <w:p>
      <w:pPr>
        <w:pStyle w:val="ListBullet"/>
        <w:spacing w:before="0" w:after="60" w:line="300" w:lineRule="exact"/>
        <w:jc w:val="both"/>
      </w:pPr>
      <w:r>
        <w:rPr>
          <w:rFonts w:ascii="Times New Roman" w:hAnsi="Times New Roman"/>
          <w:b/>
        </w:rPr>
        <w:t>Early Verification:</w:t>
      </w:r>
      <w:r>
        <w:rPr>
          <w:rFonts w:ascii="Times New Roman" w:hAnsi="Times New Roman"/>
        </w:rPr>
        <w:t xml:space="preserve"> Comprehensive automated testing in each cycle ensured that regressions were identified and eliminated immediately, maintaining architectural stability throughout development.</w:t>
      </w:r>
    </w:p>
    <w:p>
      <w:pPr>
        <w:keepNext/>
        <w:spacing w:before="240" w:after="80"/>
        <w:jc w:val="left"/>
      </w:pPr>
      <w:r>
        <w:rPr>
          <w:rFonts w:ascii="Times New Roman" w:hAnsi="Times New Roman"/>
          <w:b/>
        </w:rPr>
        <w:t>Applications of the Spiral Model</w:t>
      </w:r>
    </w:p>
    <w:p>
      <w:pPr>
        <w:spacing w:before="0" w:after="120" w:line="300" w:lineRule="exact"/>
        <w:jc w:val="both"/>
      </w:pPr>
      <w:r>
        <w:rPr>
          <w:rFonts w:ascii="Times New Roman" w:hAnsi="Times New Roman"/>
          <w:b/>
        </w:rPr>
        <w:br/>
        <w:t>The Spiral Model is universally recognized as the optimal engineering methodology for:</w:t>
        <w:br/>
      </w:r>
    </w:p>
    <w:p>
      <w:pPr>
        <w:pStyle w:val="ListBullet"/>
        <w:spacing w:before="0" w:after="60" w:line="300" w:lineRule="exact"/>
        <w:jc w:val="both"/>
      </w:pPr>
      <w:r>
        <w:rPr>
          <w:rFonts w:ascii="Times New Roman" w:hAnsi="Times New Roman"/>
          <w:b/>
        </w:rPr>
        <w:t>Complex e-commerce applications integrating artificial intelligence and data science pipelines.</w:t>
      </w:r>
    </w:p>
    <w:p>
      <w:pPr>
        <w:pStyle w:val="ListBullet"/>
        <w:spacing w:before="0" w:after="60" w:line="300" w:lineRule="exact"/>
        <w:jc w:val="both"/>
      </w:pPr>
      <w:r>
        <w:rPr>
          <w:rFonts w:ascii="Times New Roman" w:hAnsi="Times New Roman"/>
          <w:b/>
        </w:rPr>
        <w:t>Software products where algorithmic correctness, security, and transaction reliability are paramount.</w:t>
      </w:r>
    </w:p>
    <w:p>
      <w:pPr>
        <w:pStyle w:val="ListBullet"/>
        <w:spacing w:before="0" w:after="60" w:line="300" w:lineRule="exact"/>
        <w:jc w:val="both"/>
      </w:pPr>
      <w:r>
        <w:rPr>
          <w:rFonts w:ascii="Times New Roman" w:hAnsi="Times New Roman"/>
          <w:b/>
        </w:rPr>
        <w:t>Projects subject to continuous user feedback and empirical tuning.</w:t>
      </w:r>
    </w:p>
    <w:p>
      <w:pPr>
        <w:pStyle w:val="ListBullet"/>
        <w:spacing w:before="0" w:after="60" w:line="300" w:lineRule="exact"/>
        <w:jc w:val="both"/>
      </w:pPr>
      <w:r>
        <w:rPr>
          <w:rFonts w:ascii="Times New Roman" w:hAnsi="Times New Roman"/>
          <w:b/>
        </w:rPr>
        <w:t>Medium to large-scale distributed web applications designed for long-term scalability and feature enhancement.</w:t>
      </w:r>
    </w:p>
    <w:p>
      <w:pPr>
        <w:spacing w:before="0" w:after="120" w:line="300" w:lineRule="exact"/>
        <w:jc w:val="both"/>
      </w:pPr>
      <w:r>
        <w:rPr>
          <w:rFonts w:ascii="Times New Roman" w:hAnsi="Times New Roman"/>
          <w:b/>
        </w:rPr>
        <w:br/>
        <w:t>Through the disciplined application of the Spiral Model, Reader's Haven progressed from an initial concept into an enterprise-grade, verified literary commerce platform.</w:t>
        <w:br/>
      </w:r>
    </w:p>
    <w:p>
      <w:r>
        <w:br w:type="page"/>
      </w:r>
    </w:p>
    <w:p>
      <w:pPr>
        <w:keepNext/>
        <w:spacing w:before="280" w:after="200"/>
        <w:jc w:val="center"/>
      </w:pPr>
      <w:r>
        <w:rPr>
          <w:rFonts w:ascii="Times New Roman" w:hAnsi="Times New Roman"/>
          <w:b/>
        </w:rPr>
        <w:t>CHAPTER 3. SYSTEM ANALYSIS</w:t>
      </w:r>
    </w:p>
    <w:p>
      <w:pPr>
        <w:keepNext/>
        <w:spacing w:before="240" w:after="80"/>
        <w:jc w:val="left"/>
      </w:pPr>
      <w:r>
        <w:rPr>
          <w:rFonts w:ascii="Times New Roman" w:hAnsi="Times New Roman"/>
          <w:b/>
        </w:rPr>
        <w:t>3.1 System Analysis</w:t>
      </w:r>
    </w:p>
    <w:p>
      <w:pPr>
        <w:spacing w:before="0" w:after="120" w:line="300" w:lineRule="exact"/>
        <w:jc w:val="both"/>
      </w:pPr>
      <w:r>
        <w:rPr>
          <w:rFonts w:ascii="Times New Roman" w:hAnsi="Times New Roman"/>
          <w:b/>
        </w:rPr>
        <w:br/>
        <w:t>System analysis represents the comprehensive examination of an operational domain to understand user pain points, define precise functional boundaries, and formulate technical solutions. It acts as the bridge connecting high-level business goals with robust software architectures.</w:t>
        <w:br/>
      </w:r>
    </w:p>
    <w:p>
      <w:pPr>
        <w:spacing w:before="0" w:after="120" w:line="300" w:lineRule="exact"/>
        <w:jc w:val="both"/>
      </w:pPr>
      <w:r>
        <w:rPr>
          <w:rFonts w:ascii="Times New Roman" w:hAnsi="Times New Roman"/>
          <w:b/>
        </w:rPr>
        <w:br/>
        <w:t xml:space="preserve">To establish the system requirements for </w:t>
      </w:r>
      <w:r>
        <w:rPr>
          <w:rFonts w:ascii="Times New Roman" w:hAnsi="Times New Roman"/>
          <w:b/>
        </w:rPr>
        <w:t>Reader's Haven</w:t>
      </w:r>
      <w:r>
        <w:rPr>
          <w:rFonts w:ascii="Times New Roman" w:hAnsi="Times New Roman"/>
        </w:rPr>
        <w:t>, an exhaustive analysis of existing physical bookstores, conventional online booksellers, and academic literature on recommender systems was undertaken. Key exploratory questions investigated include:</w:t>
        <w:br/>
      </w:r>
    </w:p>
    <w:p>
      <w:pPr>
        <w:pStyle w:val="ListBullet"/>
        <w:spacing w:before="0" w:after="60" w:line="300" w:lineRule="exact"/>
        <w:jc w:val="both"/>
      </w:pPr>
      <w:r>
        <w:rPr>
          <w:rFonts w:ascii="Times New Roman" w:hAnsi="Times New Roman"/>
        </w:rPr>
        <w:t>How do readers discover new books in physical bookstores versus digital platforms?</w:t>
      </w:r>
    </w:p>
    <w:p>
      <w:pPr>
        <w:pStyle w:val="ListBullet"/>
        <w:spacing w:before="0" w:after="60" w:line="300" w:lineRule="exact"/>
        <w:jc w:val="both"/>
      </w:pPr>
      <w:r>
        <w:rPr>
          <w:rFonts w:ascii="Times New Roman" w:hAnsi="Times New Roman"/>
        </w:rPr>
        <w:t>Why do static top-seller carousels fail to satisfy diverse demographic segments?</w:t>
      </w:r>
    </w:p>
    <w:p>
      <w:pPr>
        <w:pStyle w:val="ListBullet"/>
        <w:spacing w:before="0" w:after="60" w:line="300" w:lineRule="exact"/>
        <w:jc w:val="both"/>
      </w:pPr>
      <w:r>
        <w:rPr>
          <w:rFonts w:ascii="Times New Roman" w:hAnsi="Times New Roman"/>
        </w:rPr>
        <w:t>What data signals (e.g., explicit ratings, implicit clicks, wishlist additions, purchase histories) are most indicative of reader taste?</w:t>
      </w:r>
    </w:p>
    <w:p>
      <w:pPr>
        <w:pStyle w:val="ListBullet"/>
        <w:spacing w:before="0" w:after="60" w:line="300" w:lineRule="exact"/>
        <w:jc w:val="both"/>
      </w:pPr>
      <w:r>
        <w:rPr>
          <w:rFonts w:ascii="Times New Roman" w:hAnsi="Times New Roman"/>
        </w:rPr>
        <w:t>How can an algorithmic recommender explain its reasoning to overcome user skepticism?</w:t>
      </w:r>
    </w:p>
    <w:p>
      <w:pPr>
        <w:pStyle w:val="ListBullet"/>
        <w:spacing w:before="0" w:after="60" w:line="300" w:lineRule="exact"/>
        <w:jc w:val="both"/>
      </w:pPr>
      <w:r>
        <w:rPr>
          <w:rFonts w:ascii="Times New Roman" w:hAnsi="Times New Roman"/>
        </w:rPr>
        <w:t>What operational metrics and real-time telemetry do bookstore administrators need to make informed stocking and pricing decisions?</w:t>
      </w:r>
    </w:p>
    <w:p>
      <w:pPr>
        <w:spacing w:before="0" w:after="120" w:line="300" w:lineRule="exact"/>
        <w:jc w:val="both"/>
      </w:pPr>
      <w:r>
        <w:rPr>
          <w:rFonts w:ascii="Times New Roman" w:hAnsi="Times New Roman"/>
        </w:rPr>
        <w:br/>
        <w:t>The findings revealed that readers prioritize relevance and contextual alignment far above raw volume. A customer presented with three books precisely matching their taste is ten times more likely to purchase than one confronted with fifty unrelated bestsellers.</w:t>
        <w:br/>
      </w:r>
    </w:p>
    <w:p>
      <w:pPr>
        <w:keepNext/>
        <w:spacing w:before="240" w:after="80"/>
        <w:jc w:val="left"/>
      </w:pPr>
      <w:r>
        <w:rPr>
          <w:rFonts w:ascii="Times New Roman" w:hAnsi="Times New Roman"/>
          <w:b/>
        </w:rPr>
        <w:t>Feasibility Study</w:t>
      </w:r>
    </w:p>
    <w:p>
      <w:pPr>
        <w:spacing w:before="0" w:after="120" w:line="300" w:lineRule="exact"/>
        <w:jc w:val="both"/>
      </w:pPr>
      <w:r>
        <w:rPr>
          <w:rFonts w:ascii="Times New Roman" w:hAnsi="Times New Roman"/>
          <w:b/>
        </w:rPr>
        <w:br/>
        <w:t>A structured feasibility study was conducted to evaluate the viability of developing and deploying Reader's Haven:</w:t>
        <w:br/>
      </w:r>
    </w:p>
    <w:p>
      <w:pPr>
        <w:pStyle w:val="ListBullet"/>
        <w:spacing w:before="0" w:after="60" w:line="300" w:lineRule="exact"/>
        <w:jc w:val="both"/>
      </w:pPr>
      <w:r>
        <w:rPr>
          <w:rFonts w:ascii="Times New Roman" w:hAnsi="Times New Roman"/>
          <w:b/>
        </w:rPr>
        <w:t>Technical Feasibility:</w:t>
      </w:r>
      <w:r>
        <w:rPr>
          <w:rFonts w:ascii="Times New Roman" w:hAnsi="Times New Roman"/>
        </w:rPr>
        <w:t xml:space="preserve"> The technology stack (Python 3.12, Django 6.1, SQLite3, Scikit-learn, Tailwind CSS) is free, open-source, well-documented, and possesses mature global ecosystem support. The algorithms utilized (TF-IDF, Cosine Similarity, Apriori) are computationally efficient and execute within standard hardware constraints. Therefore, the project is technically feasible.</w:t>
      </w:r>
    </w:p>
    <w:p>
      <w:pPr>
        <w:pStyle w:val="ListBullet"/>
        <w:spacing w:before="0" w:after="60" w:line="300" w:lineRule="exact"/>
        <w:jc w:val="both"/>
      </w:pPr>
      <w:r>
        <w:rPr>
          <w:rFonts w:ascii="Times New Roman" w:hAnsi="Times New Roman"/>
          <w:b/>
        </w:rPr>
        <w:t>Economic Feasibility:</w:t>
      </w:r>
      <w:r>
        <w:rPr>
          <w:rFonts w:ascii="Times New Roman" w:hAnsi="Times New Roman"/>
        </w:rPr>
        <w:t xml:space="preserve"> Zero software licensing fees were incurred because all software frameworks and libraries are open-source. The project requires only standard workstation computing hardware for development and minimal hosting resources for deployment. The economic benefits—increased reader retention, automated upselling, and elimination of manual catalog curation—vastly outweigh operational costs.</w:t>
      </w:r>
    </w:p>
    <w:p>
      <w:pPr>
        <w:pStyle w:val="ListBullet"/>
        <w:spacing w:before="0" w:after="60" w:line="300" w:lineRule="exact"/>
        <w:jc w:val="both"/>
      </w:pPr>
      <w:r>
        <w:rPr>
          <w:rFonts w:ascii="Times New Roman" w:hAnsi="Times New Roman"/>
          <w:b/>
        </w:rPr>
        <w:t>Operational Feasibility:</w:t>
      </w:r>
      <w:r>
        <w:rPr>
          <w:rFonts w:ascii="Times New Roman" w:hAnsi="Times New Roman"/>
        </w:rPr>
        <w:t xml:space="preserve"> The user interface is engineered for maximum simplicity and intuitive navigation. Both novice book shoppers and store managers can operate the platform with zero specialized training. Live autocomplete and one-click demo personas ensure smooth adoption.</w:t>
      </w:r>
    </w:p>
    <w:p>
      <w:pPr>
        <w:pStyle w:val="ListBullet"/>
        <w:spacing w:before="0" w:after="60" w:line="300" w:lineRule="exact"/>
        <w:jc w:val="both"/>
      </w:pPr>
      <w:r>
        <w:rPr>
          <w:rFonts w:ascii="Times New Roman" w:hAnsi="Times New Roman"/>
          <w:b/>
        </w:rPr>
        <w:t>Schedule Feasibility:</w:t>
      </w:r>
      <w:r>
        <w:rPr>
          <w:rFonts w:ascii="Times New Roman" w:hAnsi="Times New Roman"/>
        </w:rPr>
        <w:t xml:space="preserve"> Development was structured across four iterative spirals completed methodically within the academic semester schedule.</w:t>
      </w:r>
    </w:p>
    <w:p>
      <w:r>
        <w:br w:type="page"/>
      </w:r>
    </w:p>
    <w:p>
      <w:pPr>
        <w:keepNext/>
        <w:spacing w:before="240" w:after="80"/>
        <w:jc w:val="left"/>
      </w:pPr>
      <w:r>
        <w:rPr>
          <w:rFonts w:ascii="Times New Roman" w:hAnsi="Times New Roman"/>
          <w:b/>
        </w:rPr>
        <w:t>3.2 Analysis of Existing System</w:t>
      </w:r>
    </w:p>
    <w:p>
      <w:pPr>
        <w:spacing w:before="0" w:after="120" w:line="300" w:lineRule="exact"/>
        <w:jc w:val="both"/>
      </w:pPr>
      <w:r>
        <w:rPr>
          <w:rFonts w:ascii="Times New Roman" w:hAnsi="Times New Roman"/>
          <w:b/>
        </w:rPr>
        <w:br/>
        <w:t>In conventional online bookstore systems and traditional retail establishments, catalog discovery and inventory management are burdened by severe limitations:</w:t>
        <w:br/>
      </w:r>
    </w:p>
    <w:p>
      <w:pPr>
        <w:pStyle w:val="ListBullet"/>
        <w:spacing w:before="0" w:after="60" w:line="300" w:lineRule="exact"/>
        <w:jc w:val="both"/>
      </w:pPr>
      <w:r>
        <w:rPr>
          <w:rFonts w:ascii="Times New Roman" w:hAnsi="Times New Roman"/>
          <w:b/>
        </w:rPr>
        <w:t>Static, One-Size-Fits-All Curation:</w:t>
      </w:r>
      <w:r>
        <w:rPr>
          <w:rFonts w:ascii="Times New Roman" w:hAnsi="Times New Roman"/>
        </w:rPr>
        <w:t xml:space="preserve"> Traditional websites show identical "Featured Books" banners to every visitor, ignoring whether the shopper loves epic fantasy, historical biographies, or programming manuals.</w:t>
      </w:r>
    </w:p>
    <w:p>
      <w:pPr>
        <w:pStyle w:val="ListBullet"/>
        <w:spacing w:before="0" w:after="60" w:line="300" w:lineRule="exact"/>
        <w:jc w:val="both"/>
      </w:pPr>
      <w:r>
        <w:rPr>
          <w:rFonts w:ascii="Times New Roman" w:hAnsi="Times New Roman"/>
          <w:b/>
        </w:rPr>
        <w:t>Absence of Contextual Search:</w:t>
      </w:r>
      <w:r>
        <w:rPr>
          <w:rFonts w:ascii="Times New Roman" w:hAnsi="Times New Roman"/>
        </w:rPr>
        <w:t xml:space="preserve"> Search bars require exact title matching. A typo or query by broad topic yields frustrating empty search results or irrelevant listings.</w:t>
      </w:r>
    </w:p>
    <w:p>
      <w:pPr>
        <w:pStyle w:val="ListBullet"/>
        <w:spacing w:before="0" w:after="60" w:line="300" w:lineRule="exact"/>
        <w:jc w:val="both"/>
      </w:pPr>
      <w:r>
        <w:rPr>
          <w:rFonts w:ascii="Times New Roman" w:hAnsi="Times New Roman"/>
          <w:b/>
        </w:rPr>
        <w:t>Unexplained Recommendations:</w:t>
      </w:r>
      <w:r>
        <w:rPr>
          <w:rFonts w:ascii="Times New Roman" w:hAnsi="Times New Roman"/>
        </w:rPr>
        <w:t xml:space="preserve"> When suggestions exist, they appear as isolated images without justification, leading to skepticism and low click-through rates.</w:t>
      </w:r>
    </w:p>
    <w:p>
      <w:pPr>
        <w:pStyle w:val="ListBullet"/>
        <w:spacing w:before="0" w:after="60" w:line="300" w:lineRule="exact"/>
        <w:jc w:val="both"/>
      </w:pPr>
      <w:r>
        <w:rPr>
          <w:rFonts w:ascii="Times New Roman" w:hAnsi="Times New Roman"/>
          <w:b/>
        </w:rPr>
        <w:t>Manual, Arbitrary Cross-Selling:</w:t>
      </w:r>
      <w:r>
        <w:rPr>
          <w:rFonts w:ascii="Times New Roman" w:hAnsi="Times New Roman"/>
        </w:rPr>
        <w:t xml:space="preserve"> Promotional bundles are manually created by managers, which becomes unmanageable as catalogs expand to thousands of titles.</w:t>
      </w:r>
    </w:p>
    <w:p>
      <w:pPr>
        <w:pStyle w:val="ListBullet"/>
        <w:spacing w:before="0" w:after="60" w:line="300" w:lineRule="exact"/>
        <w:jc w:val="both"/>
      </w:pPr>
      <w:r>
        <w:rPr>
          <w:rFonts w:ascii="Times New Roman" w:hAnsi="Times New Roman"/>
          <w:b/>
        </w:rPr>
        <w:t>Opaque Cold-Start Scenarios:</w:t>
      </w:r>
      <w:r>
        <w:rPr>
          <w:rFonts w:ascii="Times New Roman" w:hAnsi="Times New Roman"/>
        </w:rPr>
        <w:t xml:space="preserve"> First-time visitors are presented with generic storefronts without any onboarding mechanisms to capture immediate genre preferences.</w:t>
      </w:r>
    </w:p>
    <w:p>
      <w:pPr>
        <w:pStyle w:val="ListBullet"/>
        <w:spacing w:before="0" w:after="60" w:line="300" w:lineRule="exact"/>
        <w:jc w:val="both"/>
      </w:pPr>
      <w:r>
        <w:rPr>
          <w:rFonts w:ascii="Times New Roman" w:hAnsi="Times New Roman"/>
          <w:b/>
        </w:rPr>
        <w:t>Disconnected Cart and Promotional Mechanics:</w:t>
      </w:r>
      <w:r>
        <w:rPr>
          <w:rFonts w:ascii="Times New Roman" w:hAnsi="Times New Roman"/>
        </w:rPr>
        <w:t xml:space="preserve"> Shopping carts lack real-time coupon calculation, free shipping thresholds, and contextual companion book recommendations.</w:t>
      </w:r>
    </w:p>
    <w:p>
      <w:pPr>
        <w:pStyle w:val="ListBullet"/>
        <w:spacing w:before="0" w:after="60" w:line="300" w:lineRule="exact"/>
        <w:jc w:val="both"/>
      </w:pPr>
      <w:r>
        <w:rPr>
          <w:rFonts w:ascii="Times New Roman" w:hAnsi="Times New Roman"/>
          <w:b/>
        </w:rPr>
        <w:t>Siloed Merchant Administration:</w:t>
      </w:r>
      <w:r>
        <w:rPr>
          <w:rFonts w:ascii="Times New Roman" w:hAnsi="Times New Roman"/>
        </w:rPr>
        <w:t xml:space="preserve"> Store managers must toggle between multiple disconnected tools to monitor sales, review inventory, inspect user feedback, and manage listings.</w:t>
      </w:r>
    </w:p>
    <w:p>
      <w:pPr>
        <w:keepNext/>
        <w:spacing w:before="240" w:after="80"/>
        <w:jc w:val="left"/>
      </w:pPr>
      <w:r>
        <w:rPr>
          <w:rFonts w:ascii="Times New Roman" w:hAnsi="Times New Roman"/>
          <w:b/>
        </w:rPr>
        <w:t>3.3 Analysis of the Proposed System</w:t>
      </w:r>
    </w:p>
    <w:p>
      <w:pPr>
        <w:spacing w:before="0" w:after="120" w:line="300" w:lineRule="exact"/>
        <w:jc w:val="both"/>
      </w:pPr>
      <w:r>
        <w:rPr>
          <w:rFonts w:ascii="Times New Roman" w:hAnsi="Times New Roman"/>
          <w:b/>
        </w:rPr>
        <w:br/>
        <w:t xml:space="preserve">The proposed </w:t>
      </w:r>
      <w:r>
        <w:rPr>
          <w:rFonts w:ascii="Times New Roman" w:hAnsi="Times New Roman"/>
          <w:b/>
        </w:rPr>
        <w:t>Reader's Haven</w:t>
      </w:r>
      <w:r>
        <w:rPr>
          <w:rFonts w:ascii="Times New Roman" w:hAnsi="Times New Roman"/>
        </w:rPr>
        <w:t xml:space="preserve"> platform replaces static e-commerce workflows with an intelligent, data-driven, and highly engaging digital bookstore ecosystem. All book metadata, reader interactions, cart sessions, and orders are unified in a relational database, while machine learning algorithms operate seamlessly behind the scenes.</w:t>
        <w:br/>
      </w:r>
    </w:p>
    <w:p>
      <w:pPr>
        <w:spacing w:before="0" w:after="120" w:line="300" w:lineRule="exact"/>
        <w:jc w:val="both"/>
      </w:pPr>
      <w:r>
        <w:rPr>
          <w:rFonts w:ascii="Times New Roman" w:hAnsi="Times New Roman"/>
        </w:rPr>
        <w:br/>
        <w:t>The proposed platform is organized into six core architectural modules:</w:t>
        <w:br/>
      </w:r>
    </w:p>
    <w:p>
      <w:pPr>
        <w:pStyle w:val="ListBullet"/>
        <w:spacing w:before="0" w:after="60" w:line="300" w:lineRule="exact"/>
        <w:jc w:val="both"/>
      </w:pPr>
      <w:r>
        <w:rPr>
          <w:rFonts w:ascii="Times New Roman" w:hAnsi="Times New Roman"/>
          <w:b/>
        </w:rPr>
        <w:t>Authentication &amp; Reader Profiling:</w:t>
      </w:r>
      <w:r>
        <w:rPr>
          <w:rFonts w:ascii="Times New Roman" w:hAnsi="Times New Roman"/>
        </w:rPr>
        <w:t xml:space="preserve"> Manages secure user registration, session authentication, reading goal progress bars, and one-click demo persona selectors (Alice, Bob, Charlie, Diana).</w:t>
      </w:r>
    </w:p>
    <w:p>
      <w:pPr>
        <w:pStyle w:val="ListBullet"/>
        <w:spacing w:before="0" w:after="60" w:line="300" w:lineRule="exact"/>
        <w:jc w:val="both"/>
      </w:pPr>
      <w:r>
        <w:rPr>
          <w:rFonts w:ascii="Times New Roman" w:hAnsi="Times New Roman"/>
          <w:b/>
        </w:rPr>
        <w:t>Catalog &amp; Live Discovery Engine:</w:t>
      </w:r>
      <w:r>
        <w:rPr>
          <w:rFonts w:ascii="Times New Roman" w:hAnsi="Times New Roman"/>
        </w:rPr>
        <w:t xml:space="preserve"> Delivers multi-faceted book exploration by genre, author, format, rating, and publication year, enhanced by a fast live search autocomplete API.</w:t>
      </w:r>
    </w:p>
    <w:p>
      <w:pPr>
        <w:pStyle w:val="ListBullet"/>
        <w:spacing w:before="0" w:after="60" w:line="300" w:lineRule="exact"/>
        <w:jc w:val="both"/>
      </w:pPr>
      <w:r>
        <w:rPr>
          <w:rFonts w:ascii="Times New Roman" w:hAnsi="Times New Roman"/>
          <w:b/>
        </w:rPr>
        <w:t>Multi-Strategy Hybrid Recommendation Engine:</w:t>
      </w:r>
      <w:r>
        <w:rPr>
          <w:rFonts w:ascii="Times New Roman" w:hAnsi="Times New Roman"/>
        </w:rPr>
        <w:t xml:space="preserve"> Orchestrates TF-IDF content similarity, item-item collaborative filtering, Apriori market basket bundles, and transparent AI explainability rationale.</w:t>
      </w:r>
    </w:p>
    <w:p>
      <w:pPr>
        <w:pStyle w:val="ListBullet"/>
        <w:spacing w:before="0" w:after="60" w:line="300" w:lineRule="exact"/>
        <w:jc w:val="both"/>
      </w:pPr>
      <w:r>
        <w:rPr>
          <w:rFonts w:ascii="Times New Roman" w:hAnsi="Times New Roman"/>
          <w:b/>
        </w:rPr>
        <w:t>Cart, Bundle &amp; Promotional Discount Engine:</w:t>
      </w:r>
      <w:r>
        <w:rPr>
          <w:rFonts w:ascii="Times New Roman" w:hAnsi="Times New Roman"/>
        </w:rPr>
        <w:t xml:space="preserve"> Features session-persistent carts, one-click bundle additions, dynamic tax/shipping calculations, and coupon redemption (</w:t>
      </w:r>
      <w:r>
        <w:rPr>
          <w:rFonts w:ascii="Times New Roman" w:hAnsi="Times New Roman"/>
        </w:rPr>
        <w:t>BOOKWORM15</w:t>
      </w:r>
      <w:r>
        <w:rPr>
          <w:rFonts w:ascii="Times New Roman" w:hAnsi="Times New Roman"/>
        </w:rPr>
        <w:t>).</w:t>
      </w:r>
    </w:p>
    <w:p>
      <w:pPr>
        <w:pStyle w:val="ListBullet"/>
        <w:spacing w:before="0" w:after="60" w:line="300" w:lineRule="exact"/>
        <w:jc w:val="both"/>
      </w:pPr>
      <w:r>
        <w:rPr>
          <w:rFonts w:ascii="Times New Roman" w:hAnsi="Times New Roman"/>
          <w:b/>
        </w:rPr>
        <w:t>Checkout, Payment &amp; Order Lifecycle:</w:t>
      </w:r>
      <w:r>
        <w:rPr>
          <w:rFonts w:ascii="Times New Roman" w:hAnsi="Times New Roman"/>
        </w:rPr>
        <w:t xml:space="preserve"> Streamlines order placement with simulated payment confirmation, inventory stock decrements, order history, and printable invoices.</w:t>
      </w:r>
    </w:p>
    <w:p>
      <w:pPr>
        <w:pStyle w:val="ListBullet"/>
        <w:spacing w:before="0" w:after="60" w:line="300" w:lineRule="exact"/>
        <w:jc w:val="both"/>
      </w:pPr>
      <w:r>
        <w:rPr>
          <w:rFonts w:ascii="Times New Roman" w:hAnsi="Times New Roman"/>
          <w:b/>
        </w:rPr>
        <w:t>Store Management &amp; Real-Time Analytics Dashboard:</w:t>
      </w:r>
      <w:r>
        <w:rPr>
          <w:rFonts w:ascii="Times New Roman" w:hAnsi="Times New Roman"/>
        </w:rPr>
        <w:t xml:space="preserve"> Empowers administrators with live revenue telemetry, top-selling titles, customer interaction logs, and manual recommendation matrix re-sync triggers.</w:t>
      </w:r>
    </w:p>
    <w:p>
      <w:r>
        <w:br w:type="page"/>
      </w:r>
    </w:p>
    <w:p>
      <w:pPr>
        <w:keepNext/>
        <w:spacing w:before="240" w:after="80"/>
        <w:jc w:val="left"/>
      </w:pPr>
      <w:r>
        <w:rPr>
          <w:rFonts w:ascii="Times New Roman" w:hAnsi="Times New Roman"/>
          <w:b/>
        </w:rPr>
        <w:t>Advantages of the Proposed System</w:t>
      </w:r>
    </w:p>
    <w:p>
      <w:pPr>
        <w:spacing w:before="0" w:after="120" w:line="300" w:lineRule="exact"/>
        <w:jc w:val="both"/>
      </w:pPr>
      <w:r>
        <w:rPr>
          <w:rFonts w:ascii="Times New Roman" w:hAnsi="Times New Roman"/>
          <w:b/>
        </w:rPr>
        <w:br/>
        <w:t>The implementation of Reader's Haven provides profound advantages over traditional solutions:</w:t>
        <w:br/>
      </w:r>
    </w:p>
    <w:p>
      <w:pPr>
        <w:pStyle w:val="ListBullet"/>
        <w:spacing w:before="0" w:after="60" w:line="300" w:lineRule="exact"/>
        <w:jc w:val="both"/>
      </w:pPr>
      <w:r>
        <w:rPr>
          <w:rFonts w:ascii="Times New Roman" w:hAnsi="Times New Roman"/>
          <w:b/>
        </w:rPr>
        <w:t>Hyper-Personalized Browsing:</w:t>
      </w:r>
      <w:r>
        <w:rPr>
          <w:rFonts w:ascii="Times New Roman" w:hAnsi="Times New Roman"/>
        </w:rPr>
        <w:t xml:space="preserve"> Every user enjoys a custom-tailored literary storefront driven by their reading history and genre preferences.</w:t>
      </w:r>
    </w:p>
    <w:p>
      <w:pPr>
        <w:pStyle w:val="ListBullet"/>
        <w:spacing w:before="0" w:after="60" w:line="300" w:lineRule="exact"/>
        <w:jc w:val="both"/>
      </w:pPr>
      <w:r>
        <w:rPr>
          <w:rFonts w:ascii="Times New Roman" w:hAnsi="Times New Roman"/>
          <w:b/>
        </w:rPr>
        <w:t>Mitigated Cold-Start Friction:</w:t>
      </w:r>
      <w:r>
        <w:rPr>
          <w:rFonts w:ascii="Times New Roman" w:hAnsi="Times New Roman"/>
        </w:rPr>
        <w:t xml:space="preserve"> New readers immediately receive targeted recommendations based on onboarding preferences and Bayesian rating smoothing.</w:t>
      </w:r>
    </w:p>
    <w:p>
      <w:pPr>
        <w:pStyle w:val="ListBullet"/>
        <w:spacing w:before="0" w:after="60" w:line="300" w:lineRule="exact"/>
        <w:jc w:val="both"/>
      </w:pPr>
      <w:r>
        <w:rPr>
          <w:rFonts w:ascii="Times New Roman" w:hAnsi="Times New Roman"/>
          <w:b/>
        </w:rPr>
        <w:t>Transparent Explainability:</w:t>
      </w:r>
      <w:r>
        <w:rPr>
          <w:rFonts w:ascii="Times New Roman" w:hAnsi="Times New Roman"/>
        </w:rPr>
        <w:t xml:space="preserve"> Transparent explanations (e.g., </w:t>
      </w:r>
      <w:r>
        <w:rPr>
          <w:rFonts w:ascii="Times New Roman" w:hAnsi="Times New Roman"/>
          <w:i/>
        </w:rPr>
        <w:t>"Recommended because you loved Dune and explore Hard Sci-Fi"</w:t>
      </w:r>
      <w:r>
        <w:rPr>
          <w:rFonts w:ascii="Times New Roman" w:hAnsi="Times New Roman"/>
        </w:rPr>
        <w:t>) build consumer confidence.</w:t>
      </w:r>
    </w:p>
    <w:p>
      <w:pPr>
        <w:pStyle w:val="ListBullet"/>
        <w:spacing w:before="0" w:after="60" w:line="300" w:lineRule="exact"/>
        <w:jc w:val="both"/>
      </w:pPr>
      <w:r>
        <w:rPr>
          <w:rFonts w:ascii="Times New Roman" w:hAnsi="Times New Roman"/>
          <w:b/>
        </w:rPr>
        <w:t>Automated Revenue Growth:</w:t>
      </w:r>
      <w:r>
        <w:rPr>
          <w:rFonts w:ascii="Times New Roman" w:hAnsi="Times New Roman"/>
        </w:rPr>
        <w:t xml:space="preserve"> Apriori-mined "Frequently Bought Together" bundles increase Average Order Value (AOV) organically.</w:t>
      </w:r>
    </w:p>
    <w:p>
      <w:pPr>
        <w:pStyle w:val="ListBullet"/>
        <w:spacing w:before="0" w:after="60" w:line="300" w:lineRule="exact"/>
        <w:jc w:val="both"/>
      </w:pPr>
      <w:r>
        <w:rPr>
          <w:rFonts w:ascii="Times New Roman" w:hAnsi="Times New Roman"/>
          <w:b/>
        </w:rPr>
        <w:t>Real-Time Autocomplete Search:</w:t>
      </w:r>
      <w:r>
        <w:rPr>
          <w:rFonts w:ascii="Times New Roman" w:hAnsi="Times New Roman"/>
        </w:rPr>
        <w:t xml:space="preserve"> Low-latency search indexing helps readers find titles in milliseconds.</w:t>
      </w:r>
    </w:p>
    <w:p>
      <w:pPr>
        <w:pStyle w:val="ListBullet"/>
        <w:spacing w:before="0" w:after="60" w:line="300" w:lineRule="exact"/>
        <w:jc w:val="both"/>
      </w:pPr>
      <w:r>
        <w:rPr>
          <w:rFonts w:ascii="Times New Roman" w:hAnsi="Times New Roman"/>
          <w:b/>
        </w:rPr>
        <w:t>Transactional Integrity:</w:t>
      </w:r>
      <w:r>
        <w:rPr>
          <w:rFonts w:ascii="Times New Roman" w:hAnsi="Times New Roman"/>
        </w:rPr>
        <w:t xml:space="preserve"> Atomic database operations prevent stock overselling and maintain financial accuracy.</w:t>
      </w:r>
    </w:p>
    <w:p>
      <w:pPr>
        <w:pStyle w:val="ListBullet"/>
        <w:spacing w:before="0" w:after="60" w:line="300" w:lineRule="exact"/>
        <w:jc w:val="both"/>
      </w:pPr>
      <w:r>
        <w:rPr>
          <w:rFonts w:ascii="Times New Roman" w:hAnsi="Times New Roman"/>
          <w:b/>
        </w:rPr>
        <w:t>Actionable Business Intelligence:</w:t>
      </w:r>
      <w:r>
        <w:rPr>
          <w:rFonts w:ascii="Times New Roman" w:hAnsi="Times New Roman"/>
        </w:rPr>
        <w:t xml:space="preserve"> Real-time charts and KPI metrics provide store operators with instant insights into sales performance.</w:t>
      </w:r>
    </w:p>
    <w:p>
      <w:pPr>
        <w:pStyle w:val="ListBullet"/>
        <w:spacing w:before="0" w:after="60" w:line="300" w:lineRule="exact"/>
        <w:jc w:val="both"/>
      </w:pPr>
      <w:r>
        <w:rPr>
          <w:rFonts w:ascii="Times New Roman" w:hAnsi="Times New Roman"/>
          <w:b/>
        </w:rPr>
        <w:t>Responsive Aesthetics:</w:t>
      </w:r>
      <w:r>
        <w:rPr>
          <w:rFonts w:ascii="Times New Roman" w:hAnsi="Times New Roman"/>
        </w:rPr>
        <w:t xml:space="preserve"> The modern Tailwind CSS visual design creates a captivating, premium reading atmosphere.</w:t>
      </w:r>
    </w:p>
    <w:p>
      <w:pPr>
        <w:spacing w:before="0" w:after="120" w:line="300" w:lineRule="exact"/>
        <w:jc w:val="both"/>
      </w:pPr>
      <w:r>
        <w:rPr>
          <w:rFonts w:ascii="Times New Roman" w:hAnsi="Times New Roman"/>
        </w:rPr>
        <w:br/>
        <w:t>In summary, Reader's Haven establishes an enterprise-grade digital bookstore that harmoniously blends data science, algorithmic personalization, and reliable commerce.</w:t>
        <w:br/>
      </w:r>
    </w:p>
    <w:p>
      <w:r>
        <w:br w:type="page"/>
      </w:r>
    </w:p>
    <w:p>
      <w:pPr>
        <w:keepNext/>
        <w:spacing w:before="280" w:after="200"/>
        <w:jc w:val="center"/>
      </w:pPr>
      <w:r>
        <w:rPr>
          <w:rFonts w:ascii="Times New Roman" w:hAnsi="Times New Roman"/>
          <w:b/>
        </w:rPr>
        <w:t>CHAPTER 4. SURVEY OF TECHNOLOGY</w:t>
      </w:r>
    </w:p>
    <w:p>
      <w:pPr>
        <w:spacing w:before="0" w:after="120" w:line="300" w:lineRule="exact"/>
        <w:jc w:val="both"/>
      </w:pPr>
      <w:r>
        <w:rPr>
          <w:rFonts w:ascii="Times New Roman" w:hAnsi="Times New Roman"/>
          <w:b/>
        </w:rPr>
        <w:br/>
        <w:t>This chapter presents a technical survey of the foundational technologies, programming languages, software libraries, and development tools selected to build Reader's Haven. Each technology was evaluated for reliability, ecosystem maturity, execution performance, and community support.</w:t>
        <w:br/>
      </w:r>
    </w:p>
    <w:p>
      <w:pPr>
        <w:keepNext/>
        <w:spacing w:before="240" w:after="80"/>
        <w:jc w:val="left"/>
      </w:pPr>
      <w:r>
        <w:rPr>
          <w:rFonts w:ascii="Times New Roman" w:hAnsi="Times New Roman"/>
          <w:b/>
        </w:rPr>
        <w:t>4.1 Python 3.12</w:t>
      </w:r>
    </w:p>
    <w:p>
      <w:pPr>
        <w:spacing w:before="0" w:after="120" w:line="300" w:lineRule="exact"/>
        <w:jc w:val="both"/>
      </w:pPr>
      <w:r>
        <w:rPr>
          <w:rFonts w:ascii="Times New Roman" w:hAnsi="Times New Roman"/>
          <w:b/>
        </w:rPr>
        <w:br/>
        <w:t>Python is a high-level, interpreted, general-purpose programming language renowned for its expressive syntax, readable codebase, and unparalleled data science ecosystem. Python 3.12 introduces major performance improvements, including specialized adaptive interpreters, enhanced error reporting, and optimized memory management. In Reader's Haven, Python serves as the unifying language across the entire backend, powering both web controllers and complex machine learning matrix calculations.</w:t>
        <w:br/>
      </w:r>
    </w:p>
    <w:p>
      <w:pPr>
        <w:keepNext/>
        <w:spacing w:before="240" w:after="80"/>
        <w:jc w:val="left"/>
      </w:pPr>
      <w:r>
        <w:rPr>
          <w:rFonts w:ascii="Times New Roman" w:hAnsi="Times New Roman"/>
          <w:b/>
        </w:rPr>
        <w:t>4.2 Django 6.1 Framework</w:t>
      </w:r>
    </w:p>
    <w:p>
      <w:pPr>
        <w:spacing w:before="0" w:after="120" w:line="300" w:lineRule="exact"/>
        <w:jc w:val="both"/>
      </w:pPr>
      <w:r>
        <w:rPr>
          <w:rFonts w:ascii="Times New Roman" w:hAnsi="Times New Roman"/>
          <w:b/>
        </w:rPr>
        <w:br/>
        <w:t>Django is a high-level Python web framework that encourages rapid development and clean, pragmatic design. Following the Model-View-Template (MVT) pattern, Django provides an enterprise-ready suite of built-in components:</w:t>
        <w:br/>
      </w:r>
    </w:p>
    <w:p>
      <w:pPr>
        <w:pStyle w:val="ListBullet"/>
        <w:spacing w:before="0" w:after="60" w:line="300" w:lineRule="exact"/>
        <w:jc w:val="both"/>
      </w:pPr>
      <w:r>
        <w:rPr>
          <w:rFonts w:ascii="Times New Roman" w:hAnsi="Times New Roman"/>
          <w:b/>
        </w:rPr>
        <w:t>Object-Relational Mapping (ORM):</w:t>
      </w:r>
      <w:r>
        <w:rPr>
          <w:rFonts w:ascii="Times New Roman" w:hAnsi="Times New Roman"/>
        </w:rPr>
        <w:t xml:space="preserve"> Enables database interactions using pure Python objects, eliminating SQL injection vulnerabilities and abstracting relational queries.</w:t>
      </w:r>
    </w:p>
    <w:p>
      <w:pPr>
        <w:pStyle w:val="ListBullet"/>
        <w:spacing w:before="0" w:after="60" w:line="300" w:lineRule="exact"/>
        <w:jc w:val="both"/>
      </w:pPr>
      <w:r>
        <w:rPr>
          <w:rFonts w:ascii="Times New Roman" w:hAnsi="Times New Roman"/>
          <w:b/>
        </w:rPr>
        <w:t>Authentication &amp; Authorization:</w:t>
      </w:r>
      <w:r>
        <w:rPr>
          <w:rFonts w:ascii="Times New Roman" w:hAnsi="Times New Roman"/>
        </w:rPr>
        <w:t xml:space="preserve"> Provides secure session management, user hashing via PBKDF2/SHA-256, and staff role permissions.</w:t>
      </w:r>
    </w:p>
    <w:p>
      <w:pPr>
        <w:pStyle w:val="ListBullet"/>
        <w:spacing w:before="0" w:after="60" w:line="300" w:lineRule="exact"/>
        <w:jc w:val="both"/>
      </w:pPr>
      <w:r>
        <w:rPr>
          <w:rFonts w:ascii="Times New Roman" w:hAnsi="Times New Roman"/>
          <w:b/>
        </w:rPr>
        <w:t>CSRF &amp; Security Middleware:</w:t>
      </w:r>
      <w:r>
        <w:rPr>
          <w:rFonts w:ascii="Times New Roman" w:hAnsi="Times New Roman"/>
        </w:rPr>
        <w:t xml:space="preserve"> Automatically defends against Cross-Site Request Forgery, Cross-Site Scripting, and clickjacking attacks.</w:t>
      </w:r>
    </w:p>
    <w:p>
      <w:pPr>
        <w:pStyle w:val="ListBullet"/>
        <w:spacing w:before="0" w:after="60" w:line="300" w:lineRule="exact"/>
        <w:jc w:val="both"/>
      </w:pPr>
      <w:r>
        <w:rPr>
          <w:rFonts w:ascii="Times New Roman" w:hAnsi="Times New Roman"/>
          <w:b/>
        </w:rPr>
        <w:t>Django Template Engine (DTE):</w:t>
      </w:r>
      <w:r>
        <w:rPr>
          <w:rFonts w:ascii="Times New Roman" w:hAnsi="Times New Roman"/>
        </w:rPr>
        <w:t xml:space="preserve"> Facilitates clean server-side HTML rendering with template inheritance, custom filters, and contextual processors.</w:t>
      </w:r>
    </w:p>
    <w:p>
      <w:pPr>
        <w:keepNext/>
        <w:spacing w:before="240" w:after="80"/>
        <w:jc w:val="left"/>
      </w:pPr>
      <w:r>
        <w:rPr>
          <w:rFonts w:ascii="Times New Roman" w:hAnsi="Times New Roman"/>
          <w:b/>
        </w:rPr>
        <w:t>4.3 SQLite3 &amp; dj-database-url</w:t>
      </w:r>
    </w:p>
    <w:p>
      <w:pPr>
        <w:spacing w:before="0" w:after="120" w:line="300" w:lineRule="exact"/>
        <w:jc w:val="both"/>
      </w:pPr>
      <w:r>
        <w:rPr>
          <w:rFonts w:ascii="Times New Roman" w:hAnsi="Times New Roman"/>
          <w:b/>
        </w:rPr>
        <w:br/>
        <w:t xml:space="preserve">SQLite is a self-contained, serverless, zero-configuration transactional SQL database engine. In Reader's Haven, SQLite3 provides robust relational storage for all users, books, genres, authors, reviews, carts, and orders. The </w:t>
      </w:r>
      <w:r>
        <w:rPr>
          <w:rFonts w:ascii="Times New Roman" w:hAnsi="Times New Roman"/>
          <w:b/>
        </w:rPr>
        <w:t>dj-database-url</w:t>
      </w:r>
      <w:r>
        <w:rPr>
          <w:rFonts w:ascii="Times New Roman" w:hAnsi="Times New Roman"/>
          <w:b/>
        </w:rPr>
        <w:t xml:space="preserve"> utility allows dynamic database URL parsing, enabling instant zero-recode migration to PostgreSQL or MySQL in production cloud environments.</w:t>
        <w:br/>
      </w:r>
    </w:p>
    <w:p>
      <w:pPr>
        <w:keepNext/>
        <w:spacing w:before="240" w:after="80"/>
        <w:jc w:val="left"/>
      </w:pPr>
      <w:r>
        <w:rPr>
          <w:rFonts w:ascii="Times New Roman" w:hAnsi="Times New Roman"/>
          <w:b/>
        </w:rPr>
        <w:t>4.4 HTML5 &amp; Semantic Web</w:t>
      </w:r>
    </w:p>
    <w:p>
      <w:pPr>
        <w:spacing w:before="0" w:after="120" w:line="300" w:lineRule="exact"/>
        <w:jc w:val="both"/>
      </w:pPr>
      <w:r>
        <w:rPr>
          <w:rFonts w:ascii="Times New Roman" w:hAnsi="Times New Roman"/>
          <w:b/>
        </w:rPr>
        <w:br/>
        <w:t>HTML5 serves as the structural foundation of the application. It employs modern semantic elements (</w:t>
      </w:r>
      <w:r>
        <w:rPr>
          <w:rFonts w:ascii="Times New Roman" w:hAnsi="Times New Roman"/>
          <w:b/>
        </w:rPr>
        <w:t>&lt;header&gt;</w:t>
      </w:r>
      <w:r>
        <w:rPr>
          <w:rFonts w:ascii="Times New Roman" w:hAnsi="Times New Roman"/>
          <w:b/>
        </w:rPr>
        <w:t xml:space="preserve">, </w:t>
      </w:r>
      <w:r>
        <w:rPr>
          <w:rFonts w:ascii="Times New Roman" w:hAnsi="Times New Roman"/>
          <w:b/>
        </w:rPr>
        <w:t>&lt;nav&gt;</w:t>
      </w:r>
      <w:r>
        <w:rPr>
          <w:rFonts w:ascii="Times New Roman" w:hAnsi="Times New Roman"/>
          <w:b/>
        </w:rPr>
        <w:t xml:space="preserve">, </w:t>
      </w:r>
      <w:r>
        <w:rPr>
          <w:rFonts w:ascii="Times New Roman" w:hAnsi="Times New Roman"/>
          <w:b/>
        </w:rPr>
        <w:t>&lt;main&gt;</w:t>
      </w:r>
      <w:r>
        <w:rPr>
          <w:rFonts w:ascii="Times New Roman" w:hAnsi="Times New Roman"/>
          <w:b/>
        </w:rPr>
        <w:t xml:space="preserve">, </w:t>
      </w:r>
      <w:r>
        <w:rPr>
          <w:rFonts w:ascii="Times New Roman" w:hAnsi="Times New Roman"/>
          <w:b/>
        </w:rPr>
        <w:t>&lt;aside&gt;</w:t>
      </w:r>
      <w:r>
        <w:rPr>
          <w:rFonts w:ascii="Times New Roman" w:hAnsi="Times New Roman"/>
          <w:b/>
        </w:rPr>
        <w:t xml:space="preserve">, </w:t>
      </w:r>
      <w:r>
        <w:rPr>
          <w:rFonts w:ascii="Times New Roman" w:hAnsi="Times New Roman"/>
          <w:b/>
        </w:rPr>
        <w:t>&lt;section&gt;</w:t>
      </w:r>
      <w:r>
        <w:rPr>
          <w:rFonts w:ascii="Times New Roman" w:hAnsi="Times New Roman"/>
          <w:b/>
        </w:rPr>
        <w:t xml:space="preserve">, </w:t>
      </w:r>
      <w:r>
        <w:rPr>
          <w:rFonts w:ascii="Times New Roman" w:hAnsi="Times New Roman"/>
          <w:b/>
        </w:rPr>
        <w:t>&lt;footer&gt;</w:t>
      </w:r>
      <w:r>
        <w:rPr>
          <w:rFonts w:ascii="Times New Roman" w:hAnsi="Times New Roman"/>
          <w:b/>
        </w:rPr>
        <w:t>) to ensure high accessibility, search engine readability, and structural maintainability. Form inputs leverage native validation types (</w:t>
      </w:r>
      <w:r>
        <w:rPr>
          <w:rFonts w:ascii="Times New Roman" w:hAnsi="Times New Roman"/>
          <w:b/>
        </w:rPr>
        <w:t>email</w:t>
      </w:r>
      <w:r>
        <w:rPr>
          <w:rFonts w:ascii="Times New Roman" w:hAnsi="Times New Roman"/>
          <w:b/>
        </w:rPr>
        <w:t xml:space="preserve">, </w:t>
      </w:r>
      <w:r>
        <w:rPr>
          <w:rFonts w:ascii="Times New Roman" w:hAnsi="Times New Roman"/>
          <w:b/>
        </w:rPr>
        <w:t>number</w:t>
      </w:r>
      <w:r>
        <w:rPr>
          <w:rFonts w:ascii="Times New Roman" w:hAnsi="Times New Roman"/>
          <w:b/>
        </w:rPr>
        <w:t xml:space="preserve">, </w:t>
      </w:r>
      <w:r>
        <w:rPr>
          <w:rFonts w:ascii="Times New Roman" w:hAnsi="Times New Roman"/>
          <w:b/>
        </w:rPr>
        <w:t>password</w:t>
      </w:r>
      <w:r>
        <w:rPr>
          <w:rFonts w:ascii="Times New Roman" w:hAnsi="Times New Roman"/>
          <w:b/>
        </w:rPr>
        <w:t>) for immediate client-side feedback.</w:t>
        <w:br/>
      </w:r>
    </w:p>
    <w:p>
      <w:r>
        <w:br w:type="page"/>
      </w:r>
    </w:p>
    <w:p>
      <w:pPr>
        <w:keepNext/>
        <w:spacing w:before="240" w:after="80"/>
        <w:jc w:val="left"/>
      </w:pPr>
      <w:r>
        <w:rPr>
          <w:rFonts w:ascii="Times New Roman" w:hAnsi="Times New Roman"/>
          <w:b/>
        </w:rPr>
        <w:t>4.5 Tailwind CSS &amp; Modern UI</w:t>
      </w:r>
    </w:p>
    <w:p>
      <w:pPr>
        <w:spacing w:before="0" w:after="120" w:line="300" w:lineRule="exact"/>
        <w:jc w:val="both"/>
      </w:pPr>
      <w:r>
        <w:rPr>
          <w:rFonts w:ascii="Times New Roman" w:hAnsi="Times New Roman"/>
          <w:b/>
        </w:rPr>
        <w:br/>
        <w:t>Tailwind CSS is a utility-first CSS framework that enables rapid, highly customized frontend interface development without writing brittle custom stylesheets. In Reader's Haven, Tailwind CSS provides:</w:t>
        <w:br/>
      </w:r>
    </w:p>
    <w:p>
      <w:pPr>
        <w:pStyle w:val="ListBullet"/>
        <w:spacing w:before="0" w:after="60" w:line="300" w:lineRule="exact"/>
        <w:jc w:val="both"/>
      </w:pPr>
      <w:r>
        <w:rPr>
          <w:rFonts w:ascii="Times New Roman" w:hAnsi="Times New Roman"/>
          <w:b/>
        </w:rPr>
        <w:t>A curated, bespoke color palette featuring warm literary tones (amber brand hues, slate backgrounds, navy headers).</w:t>
      </w:r>
    </w:p>
    <w:p>
      <w:pPr>
        <w:pStyle w:val="ListBullet"/>
        <w:spacing w:before="0" w:after="60" w:line="300" w:lineRule="exact"/>
        <w:jc w:val="both"/>
      </w:pPr>
      <w:r>
        <w:rPr>
          <w:rFonts w:ascii="Times New Roman" w:hAnsi="Times New Roman"/>
          <w:b/>
        </w:rPr>
        <w:t>Fluid, fully responsive layouts using Flexbox and CSS Grid that adapt seamlessly from mobile smartphones to ultrawide desktop monitors.</w:t>
      </w:r>
    </w:p>
    <w:p>
      <w:pPr>
        <w:pStyle w:val="ListBullet"/>
        <w:spacing w:before="0" w:after="60" w:line="300" w:lineRule="exact"/>
        <w:jc w:val="both"/>
      </w:pPr>
      <w:r>
        <w:rPr>
          <w:rFonts w:ascii="Times New Roman" w:hAnsi="Times New Roman"/>
          <w:b/>
        </w:rPr>
        <w:t>Smooth micro-animations, interactive transitions, hover elevations, and custom glassmorphism overlays.</w:t>
      </w:r>
    </w:p>
    <w:p>
      <w:pPr>
        <w:pStyle w:val="ListBullet"/>
        <w:spacing w:before="0" w:after="60" w:line="300" w:lineRule="exact"/>
        <w:jc w:val="both"/>
      </w:pPr>
      <w:r>
        <w:rPr>
          <w:rFonts w:ascii="Times New Roman" w:hAnsi="Times New Roman"/>
          <w:b/>
        </w:rPr>
        <w:t>Clean print stylesheets ensuring that order receipts render cleanly on paper without headers or navigation bars.</w:t>
      </w:r>
    </w:p>
    <w:p>
      <w:pPr>
        <w:keepNext/>
        <w:spacing w:before="240" w:after="80"/>
        <w:jc w:val="left"/>
      </w:pPr>
      <w:r>
        <w:rPr>
          <w:rFonts w:ascii="Times New Roman" w:hAnsi="Times New Roman"/>
          <w:b/>
        </w:rPr>
        <w:t>4.6 JavaScript (ES6) &amp; Lucide Icons</w:t>
      </w:r>
    </w:p>
    <w:p>
      <w:pPr>
        <w:spacing w:before="0" w:after="120" w:line="300" w:lineRule="exact"/>
        <w:jc w:val="both"/>
      </w:pPr>
      <w:r>
        <w:rPr>
          <w:rFonts w:ascii="Times New Roman" w:hAnsi="Times New Roman"/>
          <w:b/>
        </w:rPr>
        <w:br/>
        <w:t>JavaScript provides dynamic client-side interactivity without the overhead of heavy single-page application frameworks. Features implemented with vanilla JavaScript include:</w:t>
        <w:br/>
      </w:r>
    </w:p>
    <w:p>
      <w:pPr>
        <w:pStyle w:val="ListBullet"/>
        <w:spacing w:before="0" w:after="60" w:line="300" w:lineRule="exact"/>
        <w:jc w:val="both"/>
      </w:pPr>
      <w:r>
        <w:rPr>
          <w:rFonts w:ascii="Times New Roman" w:hAnsi="Times New Roman"/>
          <w:b/>
        </w:rPr>
        <w:t xml:space="preserve">Asynchronous </w:t>
      </w:r>
      <w:r>
        <w:rPr>
          <w:rFonts w:ascii="Times New Roman" w:hAnsi="Times New Roman"/>
          <w:b/>
        </w:rPr>
        <w:t>fetch()</w:t>
      </w:r>
      <w:r>
        <w:rPr>
          <w:rFonts w:ascii="Times New Roman" w:hAnsi="Times New Roman"/>
          <w:b/>
        </w:rPr>
        <w:t xml:space="preserve"> API requests for real-time live search autocomplete.</w:t>
      </w:r>
    </w:p>
    <w:p>
      <w:pPr>
        <w:pStyle w:val="ListBullet"/>
        <w:spacing w:before="0" w:after="60" w:line="300" w:lineRule="exact"/>
        <w:jc w:val="both"/>
      </w:pPr>
      <w:r>
        <w:rPr>
          <w:rFonts w:ascii="Times New Roman" w:hAnsi="Times New Roman"/>
          <w:b/>
        </w:rPr>
        <w:t>Dynamic shopping cart quantity updates and coupon discount calculations.</w:t>
      </w:r>
    </w:p>
    <w:p>
      <w:pPr>
        <w:pStyle w:val="ListBullet"/>
        <w:spacing w:before="0" w:after="60" w:line="300" w:lineRule="exact"/>
        <w:jc w:val="both"/>
      </w:pPr>
      <w:r>
        <w:rPr>
          <w:rFonts w:ascii="Times New Roman" w:hAnsi="Times New Roman"/>
          <w:b/>
        </w:rPr>
        <w:t>Interactive modal dialogues for displaying AI explainability rationale.</w:t>
      </w:r>
    </w:p>
    <w:p>
      <w:pPr>
        <w:pStyle w:val="ListBullet"/>
        <w:spacing w:before="0" w:after="60" w:line="300" w:lineRule="exact"/>
        <w:jc w:val="both"/>
      </w:pPr>
      <w:r>
        <w:rPr>
          <w:rFonts w:ascii="Times New Roman" w:hAnsi="Times New Roman"/>
          <w:b/>
        </w:rPr>
        <w:t>AJAX telemetry logging to capture user reading interest signals without page reloads.</w:t>
      </w:r>
    </w:p>
    <w:p>
      <w:pPr>
        <w:spacing w:before="0" w:after="120" w:line="300" w:lineRule="exact"/>
        <w:jc w:val="both"/>
      </w:pPr>
      <w:r>
        <w:rPr>
          <w:rFonts w:ascii="Times New Roman" w:hAnsi="Times New Roman"/>
          <w:b/>
        </w:rPr>
        <w:br/>
      </w:r>
      <w:r>
        <w:rPr>
          <w:rFonts w:ascii="Times New Roman" w:hAnsi="Times New Roman"/>
          <w:b/>
        </w:rPr>
        <w:t>Lucide Icons</w:t>
      </w:r>
      <w:r>
        <w:rPr>
          <w:rFonts w:ascii="Times New Roman" w:hAnsi="Times New Roman"/>
        </w:rPr>
        <w:t xml:space="preserve"> provides clean, lightweight, scalable SVG vector icons throughout the interface (e.g., search magnifying glass, shopping cart, rating stars, recommendation sparkles), enhancing visual scannability.</w:t>
        <w:br/>
      </w:r>
    </w:p>
    <w:p>
      <w:pPr>
        <w:keepNext/>
        <w:spacing w:before="240" w:after="80"/>
        <w:jc w:val="left"/>
      </w:pPr>
      <w:r>
        <w:rPr>
          <w:rFonts w:ascii="Times New Roman" w:hAnsi="Times New Roman"/>
          <w:b/>
        </w:rPr>
        <w:t>4.7 Scikit-learn, NumPy &amp; Pandas</w:t>
      </w:r>
    </w:p>
    <w:p>
      <w:pPr>
        <w:spacing w:before="0" w:after="120" w:line="300" w:lineRule="exact"/>
        <w:jc w:val="both"/>
      </w:pPr>
      <w:r>
        <w:rPr>
          <w:rFonts w:ascii="Times New Roman" w:hAnsi="Times New Roman"/>
          <w:b/>
        </w:rPr>
        <w:br/>
        <w:t>Scikit-learn is the premier machine learning library for Python. In Reader's Haven, scikit-learn powers the core recommendation algorithms:</w:t>
        <w:br/>
      </w:r>
    </w:p>
    <w:p>
      <w:pPr>
        <w:pStyle w:val="ListBullet"/>
        <w:spacing w:before="0" w:after="60" w:line="300" w:lineRule="exact"/>
        <w:jc w:val="both"/>
      </w:pPr>
      <w:r>
        <w:rPr>
          <w:rFonts w:ascii="Times New Roman" w:hAnsi="Times New Roman"/>
          <w:b/>
        </w:rPr>
        <w:t>TfidfVectorizer</w:t>
      </w:r>
      <w:r>
        <w:rPr>
          <w:rFonts w:ascii="Times New Roman" w:hAnsi="Times New Roman"/>
          <w:b/>
        </w:rPr>
        <w:t>: Converts textual book synopses, genre tags, and author descriptions into high-dimensional numerical feature vectors with stop-word removal and n-gram analysis.</w:t>
      </w:r>
    </w:p>
    <w:p>
      <w:pPr>
        <w:pStyle w:val="ListBullet"/>
        <w:spacing w:before="0" w:after="60" w:line="300" w:lineRule="exact"/>
        <w:jc w:val="both"/>
      </w:pPr>
      <w:r>
        <w:rPr>
          <w:rFonts w:ascii="Times New Roman" w:hAnsi="Times New Roman"/>
          <w:b/>
        </w:rPr>
        <w:t>cosine_similarity</w:t>
      </w:r>
      <w:r>
        <w:rPr>
          <w:rFonts w:ascii="Times New Roman" w:hAnsi="Times New Roman"/>
          <w:b/>
        </w:rPr>
        <w:t>: Computes pairwise angular similarity between book feature vectors to identify thematically related titles.</w:t>
      </w:r>
    </w:p>
    <w:p>
      <w:pPr>
        <w:pStyle w:val="ListBullet"/>
        <w:spacing w:before="0" w:after="60" w:line="300" w:lineRule="exact"/>
        <w:jc w:val="both"/>
      </w:pPr>
      <w:r>
        <w:rPr>
          <w:rFonts w:ascii="Times New Roman" w:hAnsi="Times New Roman"/>
          <w:b/>
        </w:rPr>
        <w:t>NumPy &amp; Pandas:</w:t>
      </w:r>
      <w:r>
        <w:rPr>
          <w:rFonts w:ascii="Times New Roman" w:hAnsi="Times New Roman"/>
        </w:rPr>
        <w:t xml:space="preserve"> Handle vectorized matrix operations, sparse matrix manipulation, and tabular interaction aggregation with maximum computational efficiency.</w:t>
      </w:r>
    </w:p>
    <w:p>
      <w:r>
        <w:br w:type="page"/>
      </w:r>
    </w:p>
    <w:p>
      <w:pPr>
        <w:keepNext/>
        <w:spacing w:before="240" w:after="80"/>
        <w:jc w:val="left"/>
      </w:pPr>
      <w:r>
        <w:rPr>
          <w:rFonts w:ascii="Times New Roman" w:hAnsi="Times New Roman"/>
          <w:b/>
        </w:rPr>
        <w:t>4.8 Machine Learning Recommendation Algorithms</w:t>
      </w:r>
    </w:p>
    <w:p>
      <w:pPr>
        <w:spacing w:before="0" w:after="120" w:line="300" w:lineRule="exact"/>
        <w:jc w:val="both"/>
      </w:pPr>
      <w:r>
        <w:rPr>
          <w:rFonts w:ascii="Times New Roman" w:hAnsi="Times New Roman"/>
          <w:b/>
        </w:rPr>
        <w:br/>
        <w:t>Reader's Haven employs four complementary algorithmic strategies to deliver industry-leading recommendations:</w:t>
        <w:br/>
      </w:r>
    </w:p>
    <w:p>
      <w:pPr>
        <w:keepNext/>
        <w:spacing w:before="240" w:after="80"/>
        <w:jc w:val="left"/>
      </w:pPr>
      <w:r>
        <w:rPr>
          <w:rFonts w:ascii="Times New Roman" w:hAnsi="Times New Roman"/>
          <w:b/>
        </w:rPr>
        <w:t>1. Content-Based Filtering (TF-IDF Vectorization)</w:t>
      </w:r>
    </w:p>
    <w:p>
      <w:pPr>
        <w:spacing w:before="0" w:after="120" w:line="300" w:lineRule="exact"/>
        <w:jc w:val="both"/>
      </w:pPr>
      <w:r>
        <w:rPr>
          <w:rFonts w:ascii="Times New Roman" w:hAnsi="Times New Roman"/>
          <w:b/>
        </w:rPr>
        <w:br/>
        <w:t>Content-based filtering analyzes the intrinsic properties of items. For every book, a rich textual corpus is constructed combining title, author biography, genre classifications, and plot synopsis. The Term Frequency-Inverse Document Frequency (TF-IDF) algorithm evaluates term importance:</w:t>
        <w:br/>
      </w:r>
    </w:p>
    <w:p>
      <w:pPr>
        <w:spacing w:before="0" w:after="120" w:line="300" w:lineRule="exact"/>
        <w:jc w:val="both"/>
      </w:pPr>
      <w:r>
        <w:rPr>
          <w:rFonts w:ascii="Times New Roman" w:hAnsi="Times New Roman"/>
          <w:b/>
        </w:rPr>
        <w:br/>
        <w:t>TF-IDF(t, d, D) = TF(t, d) × ln(|D| / (1 + |{d ∈ D : t ∈ d}|))</w:t>
        <w:br/>
      </w:r>
    </w:p>
    <w:p>
      <w:pPr>
        <w:spacing w:before="0" w:after="120" w:line="300" w:lineRule="exact"/>
        <w:jc w:val="both"/>
      </w:pPr>
      <w:r>
        <w:rPr>
          <w:rFonts w:ascii="Times New Roman" w:hAnsi="Times New Roman"/>
          <w:b/>
        </w:rPr>
        <w:br/>
        <w:t>Pairwise cosine similarity is then calculated between book vectors. Books sharing high angular proximity represent contextually similar literary works.</w:t>
        <w:br/>
      </w:r>
    </w:p>
    <w:p>
      <w:pPr>
        <w:keepNext/>
        <w:spacing w:before="240" w:after="80"/>
        <w:jc w:val="left"/>
      </w:pPr>
      <w:r>
        <w:rPr>
          <w:rFonts w:ascii="Times New Roman" w:hAnsi="Times New Roman"/>
          <w:b/>
        </w:rPr>
        <w:t>2. Item-Item Collaborative Filtering</w:t>
      </w:r>
    </w:p>
    <w:p>
      <w:pPr>
        <w:spacing w:before="0" w:after="120" w:line="300" w:lineRule="exact"/>
        <w:jc w:val="both"/>
      </w:pPr>
      <w:r>
        <w:rPr>
          <w:rFonts w:ascii="Times New Roman" w:hAnsi="Times New Roman"/>
          <w:b/>
        </w:rPr>
        <w:br/>
        <w:t>Collaborative filtering identifies patterns across user reading behaviors. An interaction matrix $R_{u, i}$ is constructed where entries represent user interactions weighted by explicit reviews (1-5 stars) and implicit actions (clicks, wishlist adds, purchases). Item-item cosine similarity is computed between book interaction vectors:</w:t>
        <w:br/>
      </w:r>
    </w:p>
    <w:p>
      <w:pPr>
        <w:spacing w:before="0" w:after="120" w:line="300" w:lineRule="exact"/>
        <w:jc w:val="both"/>
      </w:pPr>
      <w:r>
        <w:rPr>
          <w:rFonts w:ascii="Times New Roman" w:hAnsi="Times New Roman"/>
          <w:b/>
        </w:rPr>
        <w:br/>
        <w:t>sim(i, j) = (v_i · v_j) / (||v_i|| × ||v_j||)</w:t>
        <w:br/>
      </w:r>
    </w:p>
    <w:p>
      <w:pPr>
        <w:spacing w:before="0" w:after="120" w:line="300" w:lineRule="exact"/>
        <w:jc w:val="both"/>
      </w:pPr>
      <w:r>
        <w:rPr>
          <w:rFonts w:ascii="Times New Roman" w:hAnsi="Times New Roman"/>
          <w:b/>
        </w:rPr>
        <w:br/>
        <w:t xml:space="preserve">This reveals latent community associations, such as readers who enjoyed </w:t>
      </w:r>
      <w:r>
        <w:rPr>
          <w:rFonts w:ascii="Times New Roman" w:hAnsi="Times New Roman"/>
          <w:b/>
          <w:i/>
        </w:rPr>
        <w:t>Dune</w:t>
      </w:r>
      <w:r>
        <w:rPr>
          <w:rFonts w:ascii="Times New Roman" w:hAnsi="Times New Roman"/>
          <w:b/>
        </w:rPr>
        <w:t xml:space="preserve"> also frequently admiring </w:t>
      </w:r>
      <w:r>
        <w:rPr>
          <w:rFonts w:ascii="Times New Roman" w:hAnsi="Times New Roman"/>
          <w:b/>
          <w:i/>
        </w:rPr>
        <w:t>Foundation</w:t>
      </w:r>
      <w:r>
        <w:rPr>
          <w:rFonts w:ascii="Times New Roman" w:hAnsi="Times New Roman"/>
          <w:b/>
        </w:rPr>
        <w:t>.</w:t>
        <w:br/>
      </w:r>
    </w:p>
    <w:p>
      <w:pPr>
        <w:keepNext/>
        <w:spacing w:before="240" w:after="80"/>
        <w:jc w:val="left"/>
      </w:pPr>
      <w:r>
        <w:rPr>
          <w:rFonts w:ascii="Times New Roman" w:hAnsi="Times New Roman"/>
          <w:b/>
        </w:rPr>
        <w:t>3. Market Basket Association Rules (Frequently Bought Together)</w:t>
      </w:r>
    </w:p>
    <w:p>
      <w:pPr>
        <w:spacing w:before="0" w:after="120" w:line="300" w:lineRule="exact"/>
        <w:jc w:val="both"/>
      </w:pPr>
      <w:r>
        <w:rPr>
          <w:rFonts w:ascii="Times New Roman" w:hAnsi="Times New Roman"/>
          <w:b/>
        </w:rPr>
        <w:br/>
        <w:t>To recommend companion volumes on book detail pages, the system applies an Apriori-inspired co-occurrence algorithm across historical customer orders. It computes support, confidence, and lift for item pairs:</w:t>
        <w:br/>
      </w:r>
    </w:p>
    <w:p>
      <w:pPr>
        <w:spacing w:before="0" w:after="120" w:line="300" w:lineRule="exact"/>
        <w:jc w:val="both"/>
      </w:pPr>
      <w:r>
        <w:rPr>
          <w:rFonts w:ascii="Times New Roman" w:hAnsi="Times New Roman"/>
          <w:b/>
        </w:rPr>
        <w:br/>
        <w:t>Support(A, B) = P(A ∩ B),    Confidence(A → B) = P(B | A)</w:t>
        <w:br/>
      </w:r>
    </w:p>
    <w:p>
      <w:pPr>
        <w:spacing w:before="0" w:after="120" w:line="300" w:lineRule="exact"/>
        <w:jc w:val="both"/>
      </w:pPr>
      <w:r>
        <w:rPr>
          <w:rFonts w:ascii="Times New Roman" w:hAnsi="Times New Roman"/>
          <w:b/>
        </w:rPr>
        <w:br/>
        <w:t>Book pairs that consistently appear together in customer checkouts are packaged as one-click discounted bundles.</w:t>
        <w:br/>
      </w:r>
    </w:p>
    <w:p>
      <w:pPr>
        <w:keepNext/>
        <w:spacing w:before="240" w:after="80"/>
        <w:jc w:val="left"/>
      </w:pPr>
      <w:r>
        <w:rPr>
          <w:rFonts w:ascii="Times New Roman" w:hAnsi="Times New Roman"/>
          <w:b/>
        </w:rPr>
        <w:t>4. Hybrid Weighted Ensemble with Explainability</w:t>
      </w:r>
    </w:p>
    <w:p>
      <w:pPr>
        <w:spacing w:before="0" w:after="120" w:line="300" w:lineRule="exact"/>
        <w:jc w:val="both"/>
      </w:pPr>
      <w:r>
        <w:rPr>
          <w:rFonts w:ascii="Times New Roman" w:hAnsi="Times New Roman"/>
          <w:b/>
        </w:rPr>
        <w:br/>
        <w:t>To overcome the individual limitations of each model, Reader's Haven implements an adaptive hybrid scoring function:</w:t>
        <w:br/>
      </w:r>
    </w:p>
    <w:p>
      <w:pPr>
        <w:spacing w:before="0" w:after="120" w:line="300" w:lineRule="exact"/>
        <w:jc w:val="both"/>
      </w:pPr>
      <w:r>
        <w:rPr>
          <w:rFonts w:ascii="Times New Roman" w:hAnsi="Times New Roman"/>
          <w:b/>
        </w:rPr>
        <w:br/>
        <w:t>Score_Hybrid = (0.40 × Score_Collab) + (0.40 × Score_Content) + (0.20 × Score_Popularity)</w:t>
        <w:br/>
      </w:r>
    </w:p>
    <w:p>
      <w:pPr>
        <w:spacing w:before="0" w:after="120" w:line="300" w:lineRule="exact"/>
        <w:jc w:val="both"/>
      </w:pPr>
      <w:r>
        <w:rPr>
          <w:rFonts w:ascii="Times New Roman" w:hAnsi="Times New Roman"/>
          <w:b/>
        </w:rPr>
        <w:br/>
        <w:t>If a user has fewer than three interactions, the system gracefully falls back to onboarding genre preferences and Bayesian popularity smoothing.</w:t>
        <w:br/>
      </w:r>
    </w:p>
    <w:p>
      <w:r>
        <w:br w:type="page"/>
      </w:r>
    </w:p>
    <w:p>
      <w:pPr>
        <w:keepNext/>
        <w:spacing w:before="240" w:after="80"/>
        <w:jc w:val="left"/>
      </w:pPr>
      <w:r>
        <w:rPr>
          <w:rFonts w:ascii="Times New Roman" w:hAnsi="Times New Roman"/>
          <w:b/>
        </w:rPr>
        <w:t>4.9 WhiteNoise &amp; Asset Management</w:t>
      </w:r>
    </w:p>
    <w:p>
      <w:pPr>
        <w:spacing w:before="0" w:after="120" w:line="300" w:lineRule="exact"/>
        <w:jc w:val="both"/>
      </w:pPr>
      <w:r>
        <w:rPr>
          <w:rFonts w:ascii="Times New Roman" w:hAnsi="Times New Roman"/>
          <w:b/>
        </w:rPr>
        <w:br/>
        <w:t>WhiteNoise allows Django web applications to serve their own static files directly without relying on complex external Nginx or Apache server configurations. WhiteNoise handles automatic gzip and brotli compression, computes unique cache-busting content hashes for CSS and JavaScript files, and ensures optimal client-side caching.</w:t>
        <w:br/>
      </w:r>
    </w:p>
    <w:p>
      <w:pPr>
        <w:keepNext/>
        <w:spacing w:before="240" w:after="80"/>
        <w:jc w:val="left"/>
      </w:pPr>
      <w:r>
        <w:rPr>
          <w:rFonts w:ascii="Times New Roman" w:hAnsi="Times New Roman"/>
          <w:b/>
        </w:rPr>
        <w:t>4.10 Development &amp; Diagnostic Tools</w:t>
      </w:r>
    </w:p>
    <w:p>
      <w:pPr>
        <w:spacing w:before="0" w:after="120" w:line="300" w:lineRule="exact"/>
        <w:jc w:val="both"/>
      </w:pPr>
      <w:r>
        <w:rPr>
          <w:rFonts w:ascii="Times New Roman" w:hAnsi="Times New Roman"/>
          <w:b/>
        </w:rPr>
        <w:br/>
        <w:t>The following tools supported the rapid development and testing of Reader's Haven:</w:t>
        <w:br/>
      </w:r>
    </w:p>
    <w:p>
      <w:pPr>
        <w:pStyle w:val="ListBullet"/>
        <w:spacing w:before="0" w:after="60" w:line="300" w:lineRule="exact"/>
        <w:jc w:val="both"/>
      </w:pPr>
      <w:r>
        <w:rPr>
          <w:rFonts w:ascii="Times New Roman" w:hAnsi="Times New Roman"/>
          <w:b/>
        </w:rPr>
        <w:t>Visual Studio Code:</w:t>
      </w:r>
      <w:r>
        <w:rPr>
          <w:rFonts w:ascii="Times New Roman" w:hAnsi="Times New Roman"/>
        </w:rPr>
        <w:t xml:space="preserve"> The primary Integrated Development Environment (IDE), providing Python syntax highlighting, IntelliSense autocomplete, Git integration, and terminal debugging.</w:t>
      </w:r>
    </w:p>
    <w:p>
      <w:pPr>
        <w:pStyle w:val="ListBullet"/>
        <w:spacing w:before="0" w:after="60" w:line="300" w:lineRule="exact"/>
        <w:jc w:val="both"/>
      </w:pPr>
      <w:r>
        <w:rPr>
          <w:rFonts w:ascii="Times New Roman" w:hAnsi="Times New Roman"/>
          <w:b/>
        </w:rPr>
        <w:t>Chrome &amp; Edge Developer Tools:</w:t>
      </w:r>
      <w:r>
        <w:rPr>
          <w:rFonts w:ascii="Times New Roman" w:hAnsi="Times New Roman"/>
        </w:rPr>
        <w:t xml:space="preserve"> Utilized to inspect responsive CSS layout breakpoints, analyze network waterfall timings, debug asynchronous AJAX calls, and verify client rendering.</w:t>
      </w:r>
    </w:p>
    <w:p>
      <w:pPr>
        <w:pStyle w:val="ListBullet"/>
        <w:spacing w:before="0" w:after="60" w:line="300" w:lineRule="exact"/>
        <w:jc w:val="both"/>
      </w:pPr>
      <w:r>
        <w:rPr>
          <w:rFonts w:ascii="Times New Roman" w:hAnsi="Times New Roman"/>
          <w:b/>
        </w:rPr>
        <w:t>Pip &amp; Virtual Environments (venv):</w:t>
      </w:r>
      <w:r>
        <w:rPr>
          <w:rFonts w:ascii="Times New Roman" w:hAnsi="Times New Roman"/>
        </w:rPr>
        <w:t xml:space="preserve"> Used to isolate project dependencies, preventing version conflicts with system-level Python packages.</w:t>
      </w:r>
    </w:p>
    <w:p>
      <w:pPr>
        <w:pStyle w:val="ListBullet"/>
        <w:spacing w:before="0" w:after="60" w:line="300" w:lineRule="exact"/>
        <w:jc w:val="both"/>
      </w:pPr>
      <w:r>
        <w:rPr>
          <w:rFonts w:ascii="Times New Roman" w:hAnsi="Times New Roman"/>
          <w:b/>
        </w:rPr>
        <w:t>Git Version Control:</w:t>
      </w:r>
      <w:r>
        <w:rPr>
          <w:rFonts w:ascii="Times New Roman" w:hAnsi="Times New Roman"/>
        </w:rPr>
        <w:t xml:space="preserve"> Monitored incremental feature additions and documentation milestones.</w:t>
      </w:r>
    </w:p>
    <w:p>
      <w:pPr>
        <w:pStyle w:val="ListBullet"/>
        <w:spacing w:before="0" w:after="60" w:line="300" w:lineRule="exact"/>
        <w:jc w:val="both"/>
      </w:pPr>
      <w:r>
        <w:rPr>
          <w:rFonts w:ascii="Times New Roman" w:hAnsi="Times New Roman"/>
          <w:b/>
        </w:rPr>
        <w:t>Automated Test Verification Scripts:</w:t>
      </w:r>
      <w:r>
        <w:rPr>
          <w:rFonts w:ascii="Times New Roman" w:hAnsi="Times New Roman"/>
        </w:rPr>
        <w:t xml:space="preserve"> Dedicated test suites executed end-to-end checks across authentication, catalog search, recommendation explainability, cart calculations, and checkout workflows.</w:t>
      </w:r>
    </w:p>
    <w:p>
      <w:r>
        <w:br w:type="page"/>
      </w:r>
    </w:p>
    <w:p>
      <w:pPr>
        <w:keepNext/>
        <w:spacing w:before="280" w:after="200"/>
        <w:jc w:val="center"/>
      </w:pPr>
      <w:r>
        <w:rPr>
          <w:rFonts w:ascii="Times New Roman" w:hAnsi="Times New Roman"/>
          <w:b/>
        </w:rPr>
        <w:t>CHAPTER 5. SYSTEM DESIGN</w:t>
      </w:r>
    </w:p>
    <w:p>
      <w:pPr>
        <w:keepNext/>
        <w:spacing w:before="240" w:after="80"/>
        <w:jc w:val="left"/>
      </w:pPr>
      <w:r>
        <w:rPr>
          <w:rFonts w:ascii="Times New Roman" w:hAnsi="Times New Roman"/>
          <w:b/>
        </w:rPr>
        <w:t>5.1 Introduction</w:t>
      </w:r>
    </w:p>
    <w:p>
      <w:pPr>
        <w:spacing w:before="0" w:after="120" w:line="300" w:lineRule="exact"/>
        <w:jc w:val="both"/>
      </w:pPr>
      <w:r>
        <w:rPr>
          <w:rFonts w:ascii="Times New Roman" w:hAnsi="Times New Roman"/>
          <w:b/>
        </w:rPr>
        <w:br/>
        <w:t>System design is the foundational phase where software requirements and analytical models are translated into a concrete architectural blueprint. It defines the software components, subsystem interactions, relational data models, and communication protocols that ensure reliability, maintainability, and operational excellence.</w:t>
        <w:br/>
      </w:r>
    </w:p>
    <w:p>
      <w:pPr>
        <w:spacing w:before="0" w:after="120" w:line="300" w:lineRule="exact"/>
        <w:jc w:val="both"/>
      </w:pPr>
      <w:r>
        <w:rPr>
          <w:rFonts w:ascii="Times New Roman" w:hAnsi="Times New Roman"/>
          <w:b/>
        </w:rPr>
        <w:br/>
        <w:t xml:space="preserve">The design of </w:t>
      </w:r>
      <w:r>
        <w:rPr>
          <w:rFonts w:ascii="Times New Roman" w:hAnsi="Times New Roman"/>
          <w:b/>
        </w:rPr>
        <w:t>Reader's Haven</w:t>
      </w:r>
      <w:r>
        <w:rPr>
          <w:rFonts w:ascii="Times New Roman" w:hAnsi="Times New Roman"/>
        </w:rPr>
        <w:t xml:space="preserve"> adheres strictly to an industry-standard </w:t>
      </w:r>
      <w:r>
        <w:rPr>
          <w:rFonts w:ascii="Times New Roman" w:hAnsi="Times New Roman"/>
          <w:b/>
        </w:rPr>
        <w:t>Three-Tier Model-View-Template (MVT) Architecture</w:t>
      </w:r>
      <w:r>
        <w:rPr>
          <w:rFonts w:ascii="Times New Roman" w:hAnsi="Times New Roman"/>
        </w:rPr>
        <w:t>. Within this framework, clear separation of concerns is enforced:</w:t>
        <w:br/>
      </w:r>
    </w:p>
    <w:p>
      <w:pPr>
        <w:pStyle w:val="ListBullet"/>
        <w:spacing w:before="0" w:after="60" w:line="300" w:lineRule="exact"/>
        <w:jc w:val="both"/>
      </w:pPr>
      <w:r>
        <w:rPr>
          <w:rFonts w:ascii="Times New Roman" w:hAnsi="Times New Roman"/>
          <w:b/>
        </w:rPr>
        <w:t>Models (Data Layer):</w:t>
      </w:r>
      <w:r>
        <w:rPr>
          <w:rFonts w:ascii="Times New Roman" w:hAnsi="Times New Roman"/>
        </w:rPr>
        <w:t xml:space="preserve"> Define the relational schema, data types, business constraints, and ORM query methods.</w:t>
      </w:r>
    </w:p>
    <w:p>
      <w:pPr>
        <w:pStyle w:val="ListBullet"/>
        <w:spacing w:before="0" w:after="60" w:line="300" w:lineRule="exact"/>
        <w:jc w:val="both"/>
      </w:pPr>
      <w:r>
        <w:rPr>
          <w:rFonts w:ascii="Times New Roman" w:hAnsi="Times New Roman"/>
          <w:b/>
        </w:rPr>
        <w:t>Views (Application Logic &amp; AI Tier):</w:t>
      </w:r>
      <w:r>
        <w:rPr>
          <w:rFonts w:ascii="Times New Roman" w:hAnsi="Times New Roman"/>
        </w:rPr>
        <w:t xml:space="preserve"> Contain business logic, algorithmic recommendation pipelines, telemetry tracking, and HTTP request/response handlers.</w:t>
      </w:r>
    </w:p>
    <w:p>
      <w:pPr>
        <w:pStyle w:val="ListBullet"/>
        <w:spacing w:before="0" w:after="60" w:line="300" w:lineRule="exact"/>
        <w:jc w:val="both"/>
      </w:pPr>
      <w:r>
        <w:rPr>
          <w:rFonts w:ascii="Times New Roman" w:hAnsi="Times New Roman"/>
          <w:b/>
        </w:rPr>
        <w:t>Templates (Presentation Layer):</w:t>
      </w:r>
      <w:r>
        <w:rPr>
          <w:rFonts w:ascii="Times New Roman" w:hAnsi="Times New Roman"/>
        </w:rPr>
        <w:t xml:space="preserve"> Render dynamic HTML5 interfaces styled with Tailwind CSS, delivering intuitive visual experiences to the client browser.</w:t>
      </w:r>
    </w:p>
    <w:p>
      <w:pPr>
        <w:spacing w:before="0" w:after="120" w:line="300" w:lineRule="exact"/>
        <w:jc w:val="both"/>
      </w:pPr>
      <w:r>
        <w:rPr>
          <w:rFonts w:ascii="Times New Roman" w:hAnsi="Times New Roman"/>
        </w:rPr>
        <w:br/>
        <w:t>This chapter details the structural design through standard diagrams: System Architecture Diagram, Data Flow Diagrams (Level 0 and Level 1), Activity Diagram, Entity-Relationship Diagram, and Use-Case Diagram.</w:t>
        <w:br/>
      </w:r>
    </w:p>
    <w:p>
      <w:pPr>
        <w:keepNext/>
        <w:spacing w:before="240" w:after="80"/>
        <w:jc w:val="left"/>
      </w:pPr>
      <w:r>
        <w:rPr>
          <w:rFonts w:ascii="Times New Roman" w:hAnsi="Times New Roman"/>
          <w:b/>
        </w:rPr>
        <w:t>5.2 System Architecture Diagram</w:t>
      </w:r>
    </w:p>
    <w:p>
      <w:pPr>
        <w:spacing w:before="0" w:after="120" w:line="300" w:lineRule="exact"/>
        <w:jc w:val="both"/>
      </w:pPr>
      <w:r>
        <w:rPr>
          <w:rFonts w:ascii="Times New Roman" w:hAnsi="Times New Roman"/>
          <w:b/>
        </w:rPr>
        <w:br/>
        <w:t>The System Architecture Diagram illustrates the overarching physical and logical topology of Reader's Haven. At the top level, users (Shoppers, Readers, Store Administrators) interact through standard web browsers.</w:t>
        <w:br/>
      </w:r>
    </w:p>
    <w:p>
      <w:pPr>
        <w:spacing w:before="0" w:after="120" w:line="300" w:lineRule="exact"/>
        <w:jc w:val="both"/>
      </w:pPr>
      <w:r>
        <w:rPr>
          <w:rFonts w:ascii="Times New Roman" w:hAnsi="Times New Roman"/>
          <w:b/>
        </w:rPr>
        <w:br/>
        <w:t>Requests pass through Django's security middleware (CSRF verification, session authentication, WhiteNoise static streaming) and reach the URL dispatcher. The URL dispatcher routes requests to appropriate view controllers across separated apps (</w:t>
      </w:r>
      <w:r>
        <w:rPr>
          <w:rFonts w:ascii="Times New Roman" w:hAnsi="Times New Roman"/>
          <w:b/>
        </w:rPr>
        <w:t>books</w:t>
      </w:r>
      <w:r>
        <w:rPr>
          <w:rFonts w:ascii="Times New Roman" w:hAnsi="Times New Roman"/>
          <w:b/>
        </w:rPr>
        <w:t xml:space="preserve">, </w:t>
      </w:r>
      <w:r>
        <w:rPr>
          <w:rFonts w:ascii="Times New Roman" w:hAnsi="Times New Roman"/>
          <w:b/>
        </w:rPr>
        <w:t>cart</w:t>
      </w:r>
      <w:r>
        <w:rPr>
          <w:rFonts w:ascii="Times New Roman" w:hAnsi="Times New Roman"/>
          <w:b/>
        </w:rPr>
        <w:t xml:space="preserve">, </w:t>
      </w:r>
      <w:r>
        <w:rPr>
          <w:rFonts w:ascii="Times New Roman" w:hAnsi="Times New Roman"/>
          <w:b/>
        </w:rPr>
        <w:t>orders</w:t>
      </w:r>
      <w:r>
        <w:rPr>
          <w:rFonts w:ascii="Times New Roman" w:hAnsi="Times New Roman"/>
          <w:b/>
        </w:rPr>
        <w:t xml:space="preserve">, </w:t>
      </w:r>
      <w:r>
        <w:rPr>
          <w:rFonts w:ascii="Times New Roman" w:hAnsi="Times New Roman"/>
          <w:b/>
        </w:rPr>
        <w:t>accounts</w:t>
      </w:r>
      <w:r>
        <w:rPr>
          <w:rFonts w:ascii="Times New Roman" w:hAnsi="Times New Roman"/>
          <w:b/>
        </w:rPr>
        <w:t xml:space="preserve">, </w:t>
      </w:r>
      <w:r>
        <w:rPr>
          <w:rFonts w:ascii="Times New Roman" w:hAnsi="Times New Roman"/>
          <w:b/>
        </w:rPr>
        <w:t>recommendations</w:t>
      </w:r>
      <w:r>
        <w:rPr>
          <w:rFonts w:ascii="Times New Roman" w:hAnsi="Times New Roman"/>
          <w:b/>
        </w:rPr>
        <w:t xml:space="preserve">, </w:t>
      </w:r>
      <w:r>
        <w:rPr>
          <w:rFonts w:ascii="Times New Roman" w:hAnsi="Times New Roman"/>
          <w:b/>
        </w:rPr>
        <w:t>analytics</w:t>
      </w:r>
      <w:r>
        <w:rPr>
          <w:rFonts w:ascii="Times New Roman" w:hAnsi="Times New Roman"/>
          <w:b/>
        </w:rPr>
        <w:t>). The machine learning recommendation engine operates within the application tier, communicating with SQLite3 via Django ORM to extract interaction vectors, calculate similarity matrices, and stream rendered HTML or JSON payloads back to the browser.</w:t>
        <w:br/>
      </w:r>
    </w:p>
    <w:p>
      <w:pPr>
        <w:keepNext/>
        <w:spacing w:before="120" w:after="40"/>
        <w:jc w:val="center"/>
      </w:pPr>
      <w:r>
        <w:drawing>
          <wp:inline xmlns:a="http://schemas.openxmlformats.org/drawingml/2006/main" xmlns:pic="http://schemas.openxmlformats.org/drawingml/2006/picture">
            <wp:extent cx="5303520" cy="5899421"/>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303520" cy="5899421"/>
                    </a:xfrm>
                    <a:prstGeom prst="rect"/>
                  </pic:spPr>
                </pic:pic>
              </a:graphicData>
            </a:graphic>
          </wp:inline>
        </w:drawing>
      </w:r>
    </w:p>
    <w:p>
      <w:r>
        <w:br w:type="page"/>
      </w:r>
    </w:p>
    <w:p>
      <w:pPr>
        <w:keepNext/>
        <w:spacing w:before="240" w:after="80"/>
        <w:jc w:val="left"/>
      </w:pPr>
      <w:r>
        <w:rPr>
          <w:rFonts w:ascii="Times New Roman" w:hAnsi="Times New Roman"/>
          <w:b/>
        </w:rPr>
        <w:t>5.3 Data Flow Diagram</w:t>
      </w:r>
    </w:p>
    <w:p>
      <w:pPr>
        <w:spacing w:before="0" w:after="120" w:line="300" w:lineRule="exact"/>
        <w:jc w:val="both"/>
      </w:pPr>
      <w:r>
        <w:rPr>
          <w:rFonts w:ascii="Times New Roman" w:hAnsi="Times New Roman"/>
          <w:b/>
        </w:rPr>
        <w:br/>
        <w:t>A Data Flow Diagram (DFD) visually maps how data enters, traverses, transforms, and persists within the system. It illustrates external entities, functional processes, and internal data stores without exposing underlying programming syntax.</w:t>
        <w:br/>
      </w:r>
    </w:p>
    <w:p>
      <w:pPr>
        <w:keepNext/>
        <w:spacing w:before="240" w:after="80"/>
        <w:jc w:val="left"/>
      </w:pPr>
      <w:r>
        <w:rPr>
          <w:rFonts w:ascii="Times New Roman" w:hAnsi="Times New Roman"/>
          <w:b/>
        </w:rPr>
        <w:t>5.3.1 Level 0 DFD (Context Diagram)</w:t>
      </w:r>
    </w:p>
    <w:p>
      <w:pPr>
        <w:spacing w:before="0" w:after="120" w:line="300" w:lineRule="exact"/>
        <w:jc w:val="both"/>
      </w:pPr>
      <w:r>
        <w:rPr>
          <w:rFonts w:ascii="Times New Roman" w:hAnsi="Times New Roman"/>
          <w:b/>
        </w:rPr>
        <w:br/>
        <w:t xml:space="preserve">The Level 0 DFD portrays Reader's Haven as a singular central process with external entities: the </w:t>
      </w:r>
      <w:r>
        <w:rPr>
          <w:rFonts w:ascii="Times New Roman" w:hAnsi="Times New Roman"/>
          <w:b/>
        </w:rPr>
        <w:t>Reader / Shopper</w:t>
      </w:r>
      <w:r>
        <w:rPr>
          <w:rFonts w:ascii="Times New Roman" w:hAnsi="Times New Roman"/>
        </w:rPr>
        <w:t xml:space="preserve">, the </w:t>
      </w:r>
      <w:r>
        <w:rPr>
          <w:rFonts w:ascii="Times New Roman" w:hAnsi="Times New Roman"/>
          <w:b/>
        </w:rPr>
        <w:t>Store Admin</w:t>
      </w:r>
      <w:r>
        <w:rPr>
          <w:rFonts w:ascii="Times New Roman" w:hAnsi="Times New Roman"/>
        </w:rPr>
        <w:t xml:space="preserve">, and the </w:t>
      </w:r>
      <w:r>
        <w:rPr>
          <w:rFonts w:ascii="Times New Roman" w:hAnsi="Times New Roman"/>
          <w:b/>
        </w:rPr>
        <w:t>D1 Database (SQLite3)</w:t>
      </w:r>
      <w:r>
        <w:rPr>
          <w:rFonts w:ascii="Times New Roman" w:hAnsi="Times New Roman"/>
        </w:rPr>
        <w:t>.</w:t>
        <w:br/>
      </w:r>
    </w:p>
    <w:p>
      <w:pPr>
        <w:spacing w:before="0" w:after="120" w:line="300" w:lineRule="exact"/>
        <w:jc w:val="both"/>
      </w:pPr>
      <w:r>
        <w:rPr>
          <w:rFonts w:ascii="Times New Roman" w:hAnsi="Times New Roman"/>
        </w:rPr>
        <w:br/>
        <w:t>Shoppers transmit registration details, search queries, cart modifications, and checkout shipping information into the system; in response, the system delivers book catalog data, personalized recommendations, printable invoices, and telemetry updates. Store administrators submit catalog updates, stock adjustments, and matrix sync commands; in return, the system generates real-time revenue analytics and order manifests.</w:t>
        <w:br/>
      </w:r>
    </w:p>
    <w:p>
      <w:pPr>
        <w:keepNext/>
        <w:spacing w:before="120" w:after="40"/>
        <w:jc w:val="center"/>
      </w:pPr>
      <w:r>
        <w:drawing>
          <wp:inline xmlns:a="http://schemas.openxmlformats.org/drawingml/2006/main"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dfd_level_0.png"/>
                    <pic:cNvPicPr/>
                  </pic:nvPicPr>
                  <pic:blipFill>
                    <a:blip r:embed="rId13"/>
                    <a:stretch>
                      <a:fillRect/>
                    </a:stretch>
                  </pic:blipFill>
                  <pic:spPr>
                    <a:xfrm>
                      <a:off x="0" y="0"/>
                      <a:ext cx="5303520" cy="3428538"/>
                    </a:xfrm>
                    <a:prstGeom prst="rect"/>
                  </pic:spPr>
                </pic:pic>
              </a:graphicData>
            </a:graphic>
          </wp:inline>
        </w:drawing>
      </w:r>
    </w:p>
    <w:p>
      <w:r>
        <w:br w:type="page"/>
      </w:r>
    </w:p>
    <w:p>
      <w:pPr>
        <w:keepNext/>
        <w:spacing w:before="240" w:after="80"/>
        <w:jc w:val="left"/>
      </w:pPr>
      <w:r>
        <w:rPr>
          <w:rFonts w:ascii="Times New Roman" w:hAnsi="Times New Roman"/>
          <w:b/>
        </w:rPr>
        <w:t>5.3.2 Level 1 DFD</w:t>
      </w:r>
    </w:p>
    <w:p>
      <w:pPr>
        <w:spacing w:before="0" w:after="120" w:line="300" w:lineRule="exact"/>
        <w:jc w:val="both"/>
      </w:pPr>
      <w:r>
        <w:rPr>
          <w:rFonts w:ascii="Times New Roman" w:hAnsi="Times New Roman"/>
          <w:b/>
        </w:rPr>
        <w:br/>
        <w:t>The Level 1 DFD decomposes the system into six core operational processes and five relational data stores:</w:t>
        <w:br/>
      </w:r>
    </w:p>
    <w:p>
      <w:pPr>
        <w:pStyle w:val="ListBullet"/>
        <w:spacing w:before="0" w:after="60" w:line="300" w:lineRule="exact"/>
        <w:jc w:val="both"/>
      </w:pPr>
      <w:r>
        <w:rPr>
          <w:rFonts w:ascii="Times New Roman" w:hAnsi="Times New Roman"/>
          <w:b/>
        </w:rPr>
        <w:t>1.0 User Authentication &amp; Preferences:</w:t>
      </w:r>
      <w:r>
        <w:rPr>
          <w:rFonts w:ascii="Times New Roman" w:hAnsi="Times New Roman"/>
        </w:rPr>
        <w:t xml:space="preserve"> Verifies login credentials, initializes reading goals, and updates preferences in </w:t>
      </w:r>
      <w:r>
        <w:rPr>
          <w:rFonts w:ascii="Times New Roman" w:hAnsi="Times New Roman"/>
          <w:i/>
        </w:rPr>
        <w:t>D1: Users &amp; Profiles</w:t>
      </w:r>
      <w:r>
        <w:rPr>
          <w:rFonts w:ascii="Times New Roman" w:hAnsi="Times New Roman"/>
        </w:rPr>
        <w:t>.</w:t>
      </w:r>
    </w:p>
    <w:p>
      <w:pPr>
        <w:pStyle w:val="ListBullet"/>
        <w:spacing w:before="0" w:after="60" w:line="300" w:lineRule="exact"/>
        <w:jc w:val="both"/>
      </w:pPr>
      <w:r>
        <w:rPr>
          <w:rFonts w:ascii="Times New Roman" w:hAnsi="Times New Roman"/>
          <w:b/>
        </w:rPr>
        <w:t>2.0 Catalog &amp; Live Search:</w:t>
      </w:r>
      <w:r>
        <w:rPr>
          <w:rFonts w:ascii="Times New Roman" w:hAnsi="Times New Roman"/>
        </w:rPr>
        <w:t xml:space="preserve"> Queries </w:t>
      </w:r>
      <w:r>
        <w:rPr>
          <w:rFonts w:ascii="Times New Roman" w:hAnsi="Times New Roman"/>
          <w:i/>
        </w:rPr>
        <w:t>D2: Books &amp; Authors</w:t>
      </w:r>
      <w:r>
        <w:rPr>
          <w:rFonts w:ascii="Times New Roman" w:hAnsi="Times New Roman"/>
        </w:rPr>
        <w:t xml:space="preserve"> to deliver indexed catalog listings, genre filters, and autocomplete search results.</w:t>
      </w:r>
    </w:p>
    <w:p>
      <w:pPr>
        <w:pStyle w:val="ListBullet"/>
        <w:spacing w:before="0" w:after="60" w:line="300" w:lineRule="exact"/>
        <w:jc w:val="both"/>
      </w:pPr>
      <w:r>
        <w:rPr>
          <w:rFonts w:ascii="Times New Roman" w:hAnsi="Times New Roman"/>
          <w:b/>
        </w:rPr>
        <w:t>3.0 Hybrid AI Recommendation Engine:</w:t>
      </w:r>
      <w:r>
        <w:rPr>
          <w:rFonts w:ascii="Times New Roman" w:hAnsi="Times New Roman"/>
        </w:rPr>
        <w:t xml:space="preserve"> Combines data from </w:t>
      </w:r>
      <w:r>
        <w:rPr>
          <w:rFonts w:ascii="Times New Roman" w:hAnsi="Times New Roman"/>
          <w:i/>
        </w:rPr>
        <w:t>D2</w:t>
      </w:r>
      <w:r>
        <w:rPr>
          <w:rFonts w:ascii="Times New Roman" w:hAnsi="Times New Roman"/>
        </w:rPr>
        <w:t xml:space="preserve">, </w:t>
      </w:r>
      <w:r>
        <w:rPr>
          <w:rFonts w:ascii="Times New Roman" w:hAnsi="Times New Roman"/>
          <w:i/>
        </w:rPr>
        <w:t>D4</w:t>
      </w:r>
      <w:r>
        <w:rPr>
          <w:rFonts w:ascii="Times New Roman" w:hAnsi="Times New Roman"/>
        </w:rPr>
        <w:t xml:space="preserve">, and </w:t>
      </w:r>
      <w:r>
        <w:rPr>
          <w:rFonts w:ascii="Times New Roman" w:hAnsi="Times New Roman"/>
          <w:i/>
        </w:rPr>
        <w:t>D5: Telemetry</w:t>
      </w:r>
      <w:r>
        <w:rPr>
          <w:rFonts w:ascii="Times New Roman" w:hAnsi="Times New Roman"/>
        </w:rPr>
        <w:t xml:space="preserve"> to compute TF-IDF and collaborative similarity rankings.</w:t>
      </w:r>
    </w:p>
    <w:p>
      <w:pPr>
        <w:pStyle w:val="ListBullet"/>
        <w:spacing w:before="0" w:after="60" w:line="300" w:lineRule="exact"/>
        <w:jc w:val="both"/>
      </w:pPr>
      <w:r>
        <w:rPr>
          <w:rFonts w:ascii="Times New Roman" w:hAnsi="Times New Roman"/>
          <w:b/>
        </w:rPr>
        <w:t>4.0 Cart &amp; Coupon Calculation:</w:t>
      </w:r>
      <w:r>
        <w:rPr>
          <w:rFonts w:ascii="Times New Roman" w:hAnsi="Times New Roman"/>
        </w:rPr>
        <w:t xml:space="preserve"> Manages line items, calculates bundle discounts, and validates promotional codes in </w:t>
      </w:r>
      <w:r>
        <w:rPr>
          <w:rFonts w:ascii="Times New Roman" w:hAnsi="Times New Roman"/>
          <w:i/>
        </w:rPr>
        <w:t>D3: Cart &amp; Coupons</w:t>
      </w:r>
      <w:r>
        <w:rPr>
          <w:rFonts w:ascii="Times New Roman" w:hAnsi="Times New Roman"/>
        </w:rPr>
        <w:t>.</w:t>
      </w:r>
    </w:p>
    <w:p>
      <w:pPr>
        <w:pStyle w:val="ListBullet"/>
        <w:spacing w:before="0" w:after="60" w:line="300" w:lineRule="exact"/>
        <w:jc w:val="both"/>
      </w:pPr>
      <w:r>
        <w:rPr>
          <w:rFonts w:ascii="Times New Roman" w:hAnsi="Times New Roman"/>
          <w:b/>
        </w:rPr>
        <w:t>5.0 Checkout &amp; Order Processing:</w:t>
      </w:r>
      <w:r>
        <w:rPr>
          <w:rFonts w:ascii="Times New Roman" w:hAnsi="Times New Roman"/>
        </w:rPr>
        <w:t xml:space="preserve"> Transforms cart items into finalized orders in </w:t>
      </w:r>
      <w:r>
        <w:rPr>
          <w:rFonts w:ascii="Times New Roman" w:hAnsi="Times New Roman"/>
          <w:i/>
        </w:rPr>
        <w:t>D4: Orders &amp; Items</w:t>
      </w:r>
      <w:r>
        <w:rPr>
          <w:rFonts w:ascii="Times New Roman" w:hAnsi="Times New Roman"/>
        </w:rPr>
        <w:t>, decrements inventory, and issues receipts.</w:t>
      </w:r>
    </w:p>
    <w:p>
      <w:pPr>
        <w:pStyle w:val="ListBullet"/>
        <w:spacing w:before="0" w:after="60" w:line="300" w:lineRule="exact"/>
        <w:jc w:val="both"/>
      </w:pPr>
      <w:r>
        <w:rPr>
          <w:rFonts w:ascii="Times New Roman" w:hAnsi="Times New Roman"/>
          <w:b/>
        </w:rPr>
        <w:t>6.0 Analytics &amp; Stock Management:</w:t>
      </w:r>
      <w:r>
        <w:rPr>
          <w:rFonts w:ascii="Times New Roman" w:hAnsi="Times New Roman"/>
        </w:rPr>
        <w:t xml:space="preserve"> Aggregates sales figures, computes KPI metrics, and allows admins to update inventory stocks.</w:t>
      </w:r>
    </w:p>
    <w:p>
      <w:pPr>
        <w:keepNext/>
        <w:spacing w:before="120" w:after="40"/>
        <w:jc w:val="center"/>
      </w:pPr>
      <w:r>
        <w:drawing>
          <wp:inline xmlns:a="http://schemas.openxmlformats.org/drawingml/2006/main" xmlns:pic="http://schemas.openxmlformats.org/drawingml/2006/picture">
            <wp:extent cx="5303520" cy="4232102"/>
            <wp:docPr id="7" name="Picture 7"/>
            <wp:cNvGraphicFramePr>
              <a:graphicFrameLocks noChangeAspect="1"/>
            </wp:cNvGraphicFramePr>
            <a:graphic>
              <a:graphicData uri="http://schemas.openxmlformats.org/drawingml/2006/picture">
                <pic:pic>
                  <pic:nvPicPr>
                    <pic:cNvPr id="0" name="dfd_level_1.png"/>
                    <pic:cNvPicPr/>
                  </pic:nvPicPr>
                  <pic:blipFill>
                    <a:blip r:embed="rId14"/>
                    <a:stretch>
                      <a:fillRect/>
                    </a:stretch>
                  </pic:blipFill>
                  <pic:spPr>
                    <a:xfrm>
                      <a:off x="0" y="0"/>
                      <a:ext cx="5303520" cy="4232102"/>
                    </a:xfrm>
                    <a:prstGeom prst="rect"/>
                  </pic:spPr>
                </pic:pic>
              </a:graphicData>
            </a:graphic>
          </wp:inline>
        </w:drawing>
      </w:r>
    </w:p>
    <w:p>
      <w:r>
        <w:br w:type="page"/>
      </w:r>
    </w:p>
    <w:p>
      <w:pPr>
        <w:keepNext/>
        <w:spacing w:before="240" w:after="80"/>
        <w:jc w:val="left"/>
      </w:pPr>
      <w:r>
        <w:rPr>
          <w:rFonts w:ascii="Times New Roman" w:hAnsi="Times New Roman"/>
          <w:b/>
        </w:rPr>
        <w:t>5.4 Activity Diagram</w:t>
      </w:r>
    </w:p>
    <w:p>
      <w:pPr>
        <w:spacing w:before="0" w:after="120" w:line="300" w:lineRule="exact"/>
        <w:jc w:val="both"/>
      </w:pPr>
      <w:r>
        <w:rPr>
          <w:rFonts w:ascii="Times New Roman" w:hAnsi="Times New Roman"/>
          <w:b/>
        </w:rPr>
        <w:br/>
        <w:t>The UML Activity Diagram details the step-by-step procedural workflow of a user navigating through the platform, capturing sequential actions, algorithmic triggers, and transactional checkpoints.</w:t>
        <w:br/>
      </w:r>
    </w:p>
    <w:p>
      <w:pPr>
        <w:spacing w:before="0" w:after="120" w:line="300" w:lineRule="exact"/>
        <w:jc w:val="both"/>
      </w:pPr>
      <w:r>
        <w:rPr>
          <w:rFonts w:ascii="Times New Roman" w:hAnsi="Times New Roman"/>
          <w:b/>
        </w:rPr>
        <w:br/>
        <w:t>The user journey initiates upon landing on the homepage. The system immediately checks session state: if the reader has past interaction telemetry, the hybrid AI engine renders personalized carousels; otherwise, cold-start genre feeds and trending bestsellers are displayed. The user searches for a book or browses genres, reviews book details and explainability rationale, adds items or bundles to the cart, applies discount coupons, completes checkout, decrements inventory atomically, and generates a printable invoice while updating the telemetry matrix.</w:t>
        <w:br/>
      </w:r>
    </w:p>
    <w:p>
      <w:pPr>
        <w:keepNext/>
        <w:spacing w:before="120" w:after="40"/>
        <w:jc w:val="center"/>
      </w:pPr>
      <w:r>
        <w:drawing>
          <wp:inline xmlns:a="http://schemas.openxmlformats.org/drawingml/2006/main" xmlns:pic="http://schemas.openxmlformats.org/drawingml/2006/picture">
            <wp:extent cx="5303520" cy="6639470"/>
            <wp:docPr id="8" name="Picture 8"/>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303520" cy="6639470"/>
                    </a:xfrm>
                    <a:prstGeom prst="rect"/>
                  </pic:spPr>
                </pic:pic>
              </a:graphicData>
            </a:graphic>
          </wp:inline>
        </w:drawing>
      </w:r>
    </w:p>
    <w:p>
      <w:r>
        <w:br w:type="page"/>
      </w:r>
    </w:p>
    <w:p>
      <w:pPr>
        <w:keepNext/>
        <w:spacing w:before="240" w:after="80"/>
        <w:jc w:val="left"/>
      </w:pPr>
      <w:r>
        <w:rPr>
          <w:rFonts w:ascii="Times New Roman" w:hAnsi="Times New Roman"/>
          <w:b/>
        </w:rPr>
        <w:t>5.5 Entity-Relationship Diagram (ERD)</w:t>
      </w:r>
    </w:p>
    <w:p>
      <w:pPr>
        <w:spacing w:before="0" w:after="120" w:line="300" w:lineRule="exact"/>
        <w:jc w:val="both"/>
      </w:pPr>
      <w:r>
        <w:rPr>
          <w:rFonts w:ascii="Times New Roman" w:hAnsi="Times New Roman"/>
          <w:b/>
        </w:rPr>
        <w:br/>
        <w:t>The Entity-Relationship (ER) Diagram defines the relational database architecture supporting Reader's Haven. The schema is normalized to 3NF, ensuring data integrity, minimal redundancy, and optimal relational join performance:</w:t>
        <w:br/>
      </w:r>
    </w:p>
    <w:p>
      <w:pPr>
        <w:pStyle w:val="ListBullet"/>
        <w:spacing w:before="0" w:after="60" w:line="300" w:lineRule="exact"/>
        <w:jc w:val="both"/>
      </w:pPr>
      <w:r>
        <w:rPr>
          <w:rFonts w:ascii="Times New Roman" w:hAnsi="Times New Roman"/>
          <w:b/>
        </w:rPr>
        <w:t>User &amp; UserProfile:</w:t>
      </w:r>
      <w:r>
        <w:rPr>
          <w:rFonts w:ascii="Times New Roman" w:hAnsi="Times New Roman"/>
        </w:rPr>
        <w:t xml:space="preserve"> 1:1 relationship storing authentication credentials, reading challenge targets, bio, and favorite genre preferences.</w:t>
      </w:r>
    </w:p>
    <w:p>
      <w:pPr>
        <w:pStyle w:val="ListBullet"/>
        <w:spacing w:before="0" w:after="60" w:line="300" w:lineRule="exact"/>
        <w:jc w:val="both"/>
      </w:pPr>
      <w:r>
        <w:rPr>
          <w:rFonts w:ascii="Times New Roman" w:hAnsi="Times New Roman"/>
          <w:b/>
        </w:rPr>
        <w:t>Author &amp; Genre:</w:t>
      </w:r>
      <w:r>
        <w:rPr>
          <w:rFonts w:ascii="Times New Roman" w:hAnsi="Times New Roman"/>
        </w:rPr>
        <w:t xml:space="preserve"> Store normalized metadata linked via Foreign Keys to books (1:N).</w:t>
      </w:r>
    </w:p>
    <w:p>
      <w:pPr>
        <w:pStyle w:val="ListBullet"/>
        <w:spacing w:before="0" w:after="60" w:line="300" w:lineRule="exact"/>
        <w:jc w:val="both"/>
      </w:pPr>
      <w:r>
        <w:rPr>
          <w:rFonts w:ascii="Times New Roman" w:hAnsi="Times New Roman"/>
          <w:b/>
        </w:rPr>
        <w:t>Book:</w:t>
      </w:r>
      <w:r>
        <w:rPr>
          <w:rFonts w:ascii="Times New Roman" w:hAnsi="Times New Roman"/>
        </w:rPr>
        <w:t xml:space="preserve"> Central entity storing title, slug, price, discount price, stock, ratings count, and description.</w:t>
      </w:r>
    </w:p>
    <w:p>
      <w:pPr>
        <w:pStyle w:val="ListBullet"/>
        <w:spacing w:before="0" w:after="60" w:line="300" w:lineRule="exact"/>
        <w:jc w:val="both"/>
      </w:pPr>
      <w:r>
        <w:rPr>
          <w:rFonts w:ascii="Times New Roman" w:hAnsi="Times New Roman"/>
          <w:b/>
        </w:rPr>
        <w:t>Review &amp; BookInteraction:</w:t>
      </w:r>
      <w:r>
        <w:rPr>
          <w:rFonts w:ascii="Times New Roman" w:hAnsi="Times New Roman"/>
        </w:rPr>
        <w:t xml:space="preserve"> Capture explicit star ratings and implicit interaction events (clicks, wishlist adds, purchases) linked to User and Book (1:N).</w:t>
      </w:r>
    </w:p>
    <w:p>
      <w:pPr>
        <w:pStyle w:val="ListBullet"/>
        <w:spacing w:before="0" w:after="60" w:line="300" w:lineRule="exact"/>
        <w:jc w:val="both"/>
      </w:pPr>
      <w:r>
        <w:rPr>
          <w:rFonts w:ascii="Times New Roman" w:hAnsi="Times New Roman"/>
          <w:b/>
        </w:rPr>
        <w:t>Cart &amp; CartItem:</w:t>
      </w:r>
      <w:r>
        <w:rPr>
          <w:rFonts w:ascii="Times New Roman" w:hAnsi="Times New Roman"/>
        </w:rPr>
        <w:t xml:space="preserve"> Maintain session or user-linked shopping carts with quantity tracking (1:N).</w:t>
      </w:r>
    </w:p>
    <w:p>
      <w:pPr>
        <w:pStyle w:val="ListBullet"/>
        <w:spacing w:before="0" w:after="60" w:line="300" w:lineRule="exact"/>
        <w:jc w:val="both"/>
      </w:pPr>
      <w:r>
        <w:rPr>
          <w:rFonts w:ascii="Times New Roman" w:hAnsi="Times New Roman"/>
          <w:b/>
        </w:rPr>
        <w:t>Order &amp; OrderItem:</w:t>
      </w:r>
      <w:r>
        <w:rPr>
          <w:rFonts w:ascii="Times New Roman" w:hAnsi="Times New Roman"/>
        </w:rPr>
        <w:t xml:space="preserve"> Preserve permanent purchase histories, customer shipping addresses, and payment statuses (1:N).</w:t>
      </w:r>
    </w:p>
    <w:p>
      <w:pPr>
        <w:keepNext/>
        <w:spacing w:before="120" w:after="40"/>
        <w:jc w:val="center"/>
      </w:pPr>
      <w:r>
        <w:drawing>
          <wp:inline xmlns:a="http://schemas.openxmlformats.org/drawingml/2006/main" xmlns:pic="http://schemas.openxmlformats.org/drawingml/2006/picture">
            <wp:extent cx="5303520" cy="4499956"/>
            <wp:docPr id="9" name="Picture 9"/>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303520" cy="4499956"/>
                    </a:xfrm>
                    <a:prstGeom prst="rect"/>
                  </pic:spPr>
                </pic:pic>
              </a:graphicData>
            </a:graphic>
          </wp:inline>
        </w:drawing>
      </w:r>
    </w:p>
    <w:p>
      <w:r>
        <w:br w:type="page"/>
      </w:r>
    </w:p>
    <w:p>
      <w:pPr>
        <w:keepNext/>
        <w:spacing w:before="240" w:after="80"/>
        <w:jc w:val="left"/>
      </w:pPr>
      <w:r>
        <w:rPr>
          <w:rFonts w:ascii="Times New Roman" w:hAnsi="Times New Roman"/>
          <w:b/>
        </w:rPr>
        <w:t>5.6 Use-Case Diagram</w:t>
      </w:r>
    </w:p>
    <w:p>
      <w:pPr>
        <w:spacing w:before="0" w:after="120" w:line="300" w:lineRule="exact"/>
        <w:jc w:val="both"/>
      </w:pPr>
      <w:r>
        <w:rPr>
          <w:rFonts w:ascii="Times New Roman" w:hAnsi="Times New Roman"/>
          <w:b/>
        </w:rPr>
        <w:br/>
        <w:t xml:space="preserve">The UML Use-Case Diagram establishes the system boundary and illustrates the functional interactions between primary actors and the platform. Reader's Haven incorporates two primary actors: the </w:t>
      </w:r>
      <w:r>
        <w:rPr>
          <w:rFonts w:ascii="Times New Roman" w:hAnsi="Times New Roman"/>
          <w:b/>
        </w:rPr>
        <w:t>Online Reader / Shopper</w:t>
      </w:r>
      <w:r>
        <w:rPr>
          <w:rFonts w:ascii="Times New Roman" w:hAnsi="Times New Roman"/>
        </w:rPr>
        <w:t xml:space="preserve"> and the </w:t>
      </w:r>
      <w:r>
        <w:rPr>
          <w:rFonts w:ascii="Times New Roman" w:hAnsi="Times New Roman"/>
          <w:b/>
        </w:rPr>
        <w:t>Store Admin / Manager</w:t>
      </w:r>
      <w:r>
        <w:rPr>
          <w:rFonts w:ascii="Times New Roman" w:hAnsi="Times New Roman"/>
        </w:rPr>
        <w:t>.</w:t>
        <w:br/>
      </w:r>
    </w:p>
    <w:p>
      <w:pPr>
        <w:spacing w:before="0" w:after="120" w:line="300" w:lineRule="exact"/>
        <w:jc w:val="both"/>
      </w:pPr>
      <w:r>
        <w:rPr>
          <w:rFonts w:ascii="Times New Roman" w:hAnsi="Times New Roman"/>
        </w:rPr>
        <w:br/>
        <w:t>The Online Reader can register/login, browse catalogs, use live autocomplete search, inspect book details and explainability rationale, view personalized AI feeds, manage shopping carts and wishlists, redeem promotional coupons, execute simulated checkouts, and submit reviews.</w:t>
        <w:br/>
      </w:r>
    </w:p>
    <w:p>
      <w:pPr>
        <w:spacing w:before="0" w:after="120" w:line="300" w:lineRule="exact"/>
        <w:jc w:val="both"/>
      </w:pPr>
      <w:r>
        <w:rPr>
          <w:rFonts w:ascii="Times New Roman" w:hAnsi="Times New Roman"/>
        </w:rPr>
        <w:br/>
        <w:t>The Store Administrator can manage book inventory, update stock levels, inspect executive revenue KPIs and telemetry logs, and trigger manual AI matrix re-synchronization.</w:t>
        <w:br/>
      </w:r>
    </w:p>
    <w:p>
      <w:pPr>
        <w:keepNext/>
        <w:spacing w:before="120" w:after="40"/>
        <w:jc w:val="center"/>
      </w:pPr>
      <w:r>
        <w:drawing>
          <wp:inline xmlns:a="http://schemas.openxmlformats.org/drawingml/2006/main" xmlns:pic="http://schemas.openxmlformats.org/drawingml/2006/picture">
            <wp:extent cx="5303520" cy="5899421"/>
            <wp:docPr id="10" name="Picture 10"/>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303520" cy="5899421"/>
                    </a:xfrm>
                    <a:prstGeom prst="rect"/>
                  </pic:spPr>
                </pic:pic>
              </a:graphicData>
            </a:graphic>
          </wp:inline>
        </w:drawing>
      </w:r>
    </w:p>
    <w:p>
      <w:r>
        <w:br w:type="page"/>
      </w:r>
    </w:p>
    <w:p>
      <w:pPr>
        <w:keepNext/>
        <w:spacing w:before="280" w:after="200"/>
        <w:jc w:val="center"/>
      </w:pPr>
      <w:r>
        <w:rPr>
          <w:rFonts w:ascii="Times New Roman" w:hAnsi="Times New Roman"/>
          <w:b/>
        </w:rPr>
        <w:t>CHAPTER 6. SYSTEM IMPLEMENTATION</w:t>
      </w:r>
    </w:p>
    <w:p>
      <w:pPr>
        <w:keepNext/>
        <w:spacing w:before="240" w:after="80"/>
        <w:jc w:val="left"/>
      </w:pPr>
      <w:r>
        <w:rPr>
          <w:rFonts w:ascii="Times New Roman" w:hAnsi="Times New Roman"/>
          <w:b/>
        </w:rPr>
        <w:t>6.1 Introduction</w:t>
      </w:r>
    </w:p>
    <w:p>
      <w:pPr>
        <w:spacing w:before="0" w:after="120" w:line="300" w:lineRule="exact"/>
        <w:jc w:val="both"/>
      </w:pPr>
      <w:r>
        <w:rPr>
          <w:rFonts w:ascii="Times New Roman" w:hAnsi="Times New Roman"/>
          <w:b/>
        </w:rPr>
        <w:br/>
        <w:t>System implementation is the critical phase where theoretical software designs, data flow architectures, and machine learning mathematical models are translated into executable code. In this stage, relational database tables are migrated, view controllers are programmed, template hierarchies are constructed, and recommendation algorithms are trained and integrated into the web server.</w:t>
        <w:br/>
      </w:r>
    </w:p>
    <w:p>
      <w:pPr>
        <w:spacing w:before="0" w:after="120" w:line="300" w:lineRule="exact"/>
        <w:jc w:val="both"/>
      </w:pPr>
      <w:r>
        <w:rPr>
          <w:rFonts w:ascii="Times New Roman" w:hAnsi="Times New Roman"/>
          <w:b/>
        </w:rPr>
        <w:br/>
      </w:r>
      <w:r>
        <w:rPr>
          <w:rFonts w:ascii="Times New Roman" w:hAnsi="Times New Roman"/>
          <w:b/>
        </w:rPr>
        <w:t>Reader's Haven</w:t>
      </w:r>
      <w:r>
        <w:rPr>
          <w:rFonts w:ascii="Times New Roman" w:hAnsi="Times New Roman"/>
        </w:rPr>
        <w:t xml:space="preserve"> is implemented using </w:t>
      </w:r>
      <w:r>
        <w:rPr>
          <w:rFonts w:ascii="Times New Roman" w:hAnsi="Times New Roman"/>
          <w:b/>
        </w:rPr>
        <w:t>Python 3.12</w:t>
      </w:r>
      <w:r>
        <w:rPr>
          <w:rFonts w:ascii="Times New Roman" w:hAnsi="Times New Roman"/>
        </w:rPr>
        <w:t xml:space="preserve"> and the </w:t>
      </w:r>
      <w:r>
        <w:rPr>
          <w:rFonts w:ascii="Times New Roman" w:hAnsi="Times New Roman"/>
          <w:b/>
        </w:rPr>
        <w:t>Django 6.1</w:t>
      </w:r>
      <w:r>
        <w:rPr>
          <w:rFonts w:ascii="Times New Roman" w:hAnsi="Times New Roman"/>
        </w:rPr>
        <w:t xml:space="preserve"> web framework. The codebase is organized cleanly into modular, decoupled applications adhering to Django's standard design principles:</w:t>
        <w:br/>
      </w:r>
    </w:p>
    <w:p>
      <w:pPr>
        <w:pStyle w:val="ListBullet"/>
        <w:spacing w:before="0" w:after="60" w:line="300" w:lineRule="exact"/>
        <w:jc w:val="both"/>
      </w:pPr>
      <w:r>
        <w:rPr>
          <w:rFonts w:ascii="Times New Roman" w:hAnsi="Times New Roman"/>
        </w:rPr>
        <w:t>accounts</w:t>
      </w:r>
      <w:r>
        <w:rPr>
          <w:rFonts w:ascii="Times New Roman" w:hAnsi="Times New Roman"/>
        </w:rPr>
        <w:t>: User authentication, registration, profile management, and demo persona switching.</w:t>
      </w:r>
    </w:p>
    <w:p>
      <w:pPr>
        <w:pStyle w:val="ListBullet"/>
        <w:spacing w:before="0" w:after="60" w:line="300" w:lineRule="exact"/>
        <w:jc w:val="both"/>
      </w:pPr>
      <w:r>
        <w:rPr>
          <w:rFonts w:ascii="Times New Roman" w:hAnsi="Times New Roman"/>
        </w:rPr>
        <w:t>books</w:t>
      </w:r>
      <w:r>
        <w:rPr>
          <w:rFonts w:ascii="Times New Roman" w:hAnsi="Times New Roman"/>
        </w:rPr>
        <w:t>: Author, Genre, Book, Review, and BookInteraction models, catalog views, and live search autocomplete APIs.</w:t>
      </w:r>
    </w:p>
    <w:p>
      <w:pPr>
        <w:pStyle w:val="ListBullet"/>
        <w:spacing w:before="0" w:after="60" w:line="300" w:lineRule="exact"/>
        <w:jc w:val="both"/>
      </w:pPr>
      <w:r>
        <w:rPr>
          <w:rFonts w:ascii="Times New Roman" w:hAnsi="Times New Roman"/>
        </w:rPr>
        <w:t>cart</w:t>
      </w:r>
      <w:r>
        <w:rPr>
          <w:rFonts w:ascii="Times New Roman" w:hAnsi="Times New Roman"/>
        </w:rPr>
        <w:t>: Shopping cart session persistence, CartItem management, coupon calculations, and wishlist handlers.</w:t>
      </w:r>
    </w:p>
    <w:p>
      <w:pPr>
        <w:pStyle w:val="ListBullet"/>
        <w:spacing w:before="0" w:after="60" w:line="300" w:lineRule="exact"/>
        <w:jc w:val="both"/>
      </w:pPr>
      <w:r>
        <w:rPr>
          <w:rFonts w:ascii="Times New Roman" w:hAnsi="Times New Roman"/>
        </w:rPr>
        <w:t>orders</w:t>
      </w:r>
      <w:r>
        <w:rPr>
          <w:rFonts w:ascii="Times New Roman" w:hAnsi="Times New Roman"/>
        </w:rPr>
        <w:t>: Multi-step checkout, Order/OrderItem models, simulated payment processing, and printable tax receipts.</w:t>
      </w:r>
    </w:p>
    <w:p>
      <w:pPr>
        <w:pStyle w:val="ListBullet"/>
        <w:spacing w:before="0" w:after="60" w:line="300" w:lineRule="exact"/>
        <w:jc w:val="both"/>
      </w:pPr>
      <w:r>
        <w:rPr>
          <w:rFonts w:ascii="Times New Roman" w:hAnsi="Times New Roman"/>
        </w:rPr>
        <w:t>recommendations</w:t>
      </w:r>
      <w:r>
        <w:rPr>
          <w:rFonts w:ascii="Times New Roman" w:hAnsi="Times New Roman"/>
        </w:rPr>
        <w:t>: Content-based TF-IDF vectorizer, item-item collaborative filtering, Apriori market basket analysis, hybrid ensemble blending, and AI explainability services.</w:t>
      </w:r>
    </w:p>
    <w:p>
      <w:pPr>
        <w:pStyle w:val="ListBullet"/>
        <w:spacing w:before="0" w:after="60" w:line="300" w:lineRule="exact"/>
        <w:jc w:val="both"/>
      </w:pPr>
      <w:r>
        <w:rPr>
          <w:rFonts w:ascii="Times New Roman" w:hAnsi="Times New Roman"/>
        </w:rPr>
        <w:t>analytics</w:t>
      </w:r>
      <w:r>
        <w:rPr>
          <w:rFonts w:ascii="Times New Roman" w:hAnsi="Times New Roman"/>
        </w:rPr>
        <w:t>: Executive store manager dashboard, gross sales KPIs, category sales breakdown, and manual matrix sync triggers.</w:t>
      </w:r>
    </w:p>
    <w:p>
      <w:pPr>
        <w:keepNext/>
        <w:spacing w:before="240" w:after="80"/>
        <w:jc w:val="left"/>
      </w:pPr>
      <w:r>
        <w:rPr>
          <w:rFonts w:ascii="Times New Roman" w:hAnsi="Times New Roman"/>
          <w:b/>
        </w:rPr>
        <w:t>Project Structure</w:t>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Reader-Haven-Bookstore/</w:t>
              <w:br/>
              <w:t>├── manage.py                          # Django management script</w:t>
              <w:br/>
              <w:t>├── requirements.txt                   # Dependency manifest (Django, scikit-learn, etc.)</w:t>
              <w:br/>
              <w:t>├── db.sqlite3                         # Relational SQLite database</w:t>
              <w:br/>
              <w:t>├── bookstore_config/                  # Global project configuration</w:t>
              <w:br/>
              <w:t>│   ├── settings.py · urls.py · wsgi.py · asgi.py</w:t>
              <w:br/>
              <w:t>├── accounts/                          # User accounts &amp; demo personas</w:t>
              <w:br/>
              <w:t>│   ├── models.py · views.py · urls.py · forms.py</w:t>
              <w:br/>
              <w:t>├── books/                             # Book catalog, reviews &amp; search</w:t>
              <w:br/>
              <w:t>│   ├── models.py · views.py · urls.py · forms.py · context_processors.py</w:t>
              <w:br/>
              <w:t>├── cart/                              # Cart, coupons &amp; wishlist</w:t>
              <w:br/>
              <w:t>│   ├── models.py · views.py · urls.py · context_processors.py</w:t>
              <w:br/>
              <w:t>├── orders/                            # Checkout, orders &amp; receipts</w:t>
              <w:br/>
              <w:t>│   ├── models.py · views.py · urls.py · forms.py</w:t>
              <w:br/>
              <w:t>├── recommendations/                   # AI Machine Learning Engine</w:t>
              <w:br/>
              <w:t>│   ├── models.py · views.py · urls.py</w:t>
              <w:br/>
              <w:t>│   └── services/</w:t>
              <w:br/>
              <w:t>│       ├── content_based.py · collaborative.py · association.py</w:t>
              <w:br/>
              <w:t>│       ├── hybrid.py · engine.py</w:t>
              <w:br/>
              <w:t>├── analytics/                         # Store manager telemetry dashboard</w:t>
              <w:br/>
              <w:t>│   ├── models.py · views.py · urls.py</w:t>
              <w:br/>
              <w:t>└── templates/                         # Semantic HTML5 &amp; Tailwind UI</w:t>
              <w:br/>
              <w:t xml:space="preserve">    ├── base.html</w:t>
              <w:br/>
              <w:t xml:space="preserve">    ├── books/ (home.html, book_list.html, book_detail.html)</w:t>
              <w:br/>
              <w:t xml:space="preserve">    ├── cart/ (cart_detail.html, wishlist.html)</w:t>
              <w:br/>
              <w:t xml:space="preserve">    ├── orders/ (checkout.html, order_detail.html, order_history.html)</w:t>
              <w:br/>
              <w:t xml:space="preserve">    ├── recommendations/ (for_you.html)</w:t>
              <w:br/>
              <w:t xml:space="preserve">    └── analytics/ (dashboard.html)</w:t>
            </w:r>
          </w:p>
        </w:tc>
      </w:tr>
    </w:tbl>
    <w:p>
      <w:pPr>
        <w:spacing w:before="0" w:after="80"/>
      </w:pPr>
    </w:p>
    <w:p>
      <w:r>
        <w:br w:type="page"/>
      </w:r>
    </w:p>
    <w:p>
      <w:pPr>
        <w:keepNext/>
        <w:spacing w:before="240" w:after="80"/>
        <w:jc w:val="left"/>
      </w:pPr>
      <w:r>
        <w:rPr>
          <w:rFonts w:ascii="Times New Roman" w:hAnsi="Times New Roman"/>
          <w:b/>
        </w:rPr>
        <w:t>6.2 Flowchart</w:t>
      </w:r>
    </w:p>
    <w:p>
      <w:pPr>
        <w:spacing w:before="0" w:after="120" w:line="300" w:lineRule="exact"/>
        <w:jc w:val="both"/>
      </w:pPr>
      <w:r>
        <w:rPr>
          <w:rFonts w:ascii="Times New Roman" w:hAnsi="Times New Roman"/>
          <w:b/>
        </w:rPr>
        <w:br/>
        <w:t>The flowchart illustrates the sequential logic of the core platform pipeline: from user request and authentication through hybrid recommendation scoring, basket assembly, promotional discount application, and transactional order fulfillment.</w:t>
        <w:br/>
      </w:r>
    </w:p>
    <w:p>
      <w:pPr>
        <w:keepNext/>
        <w:spacing w:before="120" w:after="40"/>
        <w:jc w:val="center"/>
      </w:pPr>
      <w:r>
        <w:drawing>
          <wp:inline xmlns:a="http://schemas.openxmlformats.org/drawingml/2006/main" xmlns:pic="http://schemas.openxmlformats.org/drawingml/2006/picture">
            <wp:extent cx="5303520" cy="7317515"/>
            <wp:docPr id="11" name="Picture 11"/>
            <wp:cNvGraphicFramePr>
              <a:graphicFrameLocks noChangeAspect="1"/>
            </wp:cNvGraphicFramePr>
            <a:graphic>
              <a:graphicData uri="http://schemas.openxmlformats.org/drawingml/2006/picture">
                <pic:pic>
                  <pic:nvPicPr>
                    <pic:cNvPr id="0" name="flowchart_pipeline.png"/>
                    <pic:cNvPicPr/>
                  </pic:nvPicPr>
                  <pic:blipFill>
                    <a:blip r:embed="rId18"/>
                    <a:stretch>
                      <a:fillRect/>
                    </a:stretch>
                  </pic:blipFill>
                  <pic:spPr>
                    <a:xfrm>
                      <a:off x="0" y="0"/>
                      <a:ext cx="5303520" cy="7317515"/>
                    </a:xfrm>
                    <a:prstGeom prst="rect"/>
                  </pic:spPr>
                </pic:pic>
              </a:graphicData>
            </a:graphic>
          </wp:inline>
        </w:drawing>
      </w:r>
    </w:p>
    <w:p>
      <w:r>
        <w:br w:type="page"/>
      </w:r>
    </w:p>
    <w:p>
      <w:pPr>
        <w:keepNext/>
        <w:spacing w:before="240" w:after="80"/>
        <w:jc w:val="left"/>
      </w:pPr>
      <w:r>
        <w:rPr>
          <w:rFonts w:ascii="Times New Roman" w:hAnsi="Times New Roman"/>
          <w:b/>
        </w:rPr>
        <w:t>6.3 Coding</w:t>
      </w:r>
    </w:p>
    <w:p>
      <w:pPr>
        <w:spacing w:before="0" w:after="120" w:line="300" w:lineRule="exact"/>
        <w:jc w:val="both"/>
      </w:pPr>
      <w:r>
        <w:rPr>
          <w:rFonts w:ascii="Times New Roman" w:hAnsi="Times New Roman"/>
          <w:b/>
        </w:rPr>
        <w:br/>
        <w:t>The codebase was developed following clean code principles, strict PEP 8 formatting standards, and modular Django patterns. Representative extracts of key frontend templates and backend modules are documented below.</w:t>
        <w:br/>
      </w:r>
    </w:p>
    <w:p>
      <w:pPr>
        <w:keepNext/>
        <w:spacing w:before="240" w:after="80"/>
        <w:jc w:val="left"/>
      </w:pPr>
      <w:r>
        <w:rPr>
          <w:rFonts w:ascii="Times New Roman" w:hAnsi="Times New Roman"/>
          <w:b/>
        </w:rPr>
        <w:t>6.3.1 Frontend Templates</w:t>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load static recommendation_tags %}</w:t>
              <w:br/>
              <w:t>&lt;!DOCTYPE html&gt;</w:t>
              <w:br/>
              <w:t>&lt;html lang="en" class="h-full bg-slate-50"&gt;</w:t>
              <w:br/>
              <w:t>&lt;head&gt;</w:t>
              <w:br/>
              <w:t xml:space="preserve">    &lt;meta charset="UTF-8"&gt;</w:t>
              <w:br/>
              <w:t xml:space="preserve">    &lt;meta name="viewport" content="width=device-width, initial-scale=1.0"&gt;</w:t>
              <w:br/>
              <w:t xml:space="preserve">    &lt;title&gt;{% block title %}Reader's Haven | Smart Online Bookstore &amp; AI Recommendations{% endblock %}&lt;/title&gt;</w:t>
              <w:br/>
              <w:t xml:space="preserve">    &lt;!-- Fonts --&gt;</w:t>
              <w:br/>
              <w:t xml:space="preserve">    &lt;link rel="preconnect" href="https://fonts.googleapis.com"&gt;</w:t>
              <w:br/>
              <w:t xml:space="preserve">    &lt;link rel="preconnect" href="https://fonts.gstatic.com" crossorigin&gt;</w:t>
              <w:br/>
              <w:t xml:space="preserve">    &lt;link href="https://fonts.googleapis.com/css2?family=Inter:wght@300;400;500;600;700&amp;family=Playfair+Display:ital,wght@0,600;0,700;1,600&amp;display=swap" rel="stylesheet"&gt;</w:t>
              <w:br/>
              <w:t xml:space="preserve">    &lt;!-- Tailwind CSS CDN --&gt;</w:t>
              <w:br/>
              <w:t xml:space="preserve">    &lt;script src="https://cdn.tailwindcss.com"&gt;&lt;/script&gt;</w:t>
              <w:br/>
              <w:t xml:space="preserve">    &lt;script&gt;</w:t>
              <w:br/>
              <w:t xml:space="preserve">        tailwind.config = {</w:t>
              <w:br/>
              <w:t xml:space="preserve">            theme: {</w:t>
              <w:br/>
              <w:t xml:space="preserve">                extend: {</w:t>
              <w:br/>
              <w:t xml:space="preserve">                    fontFamily: {</w:t>
              <w:br/>
              <w:t xml:space="preserve">                        sans: ['Inter', 'sans-serif'],</w:t>
              <w:br/>
              <w:t xml:space="preserve">                        serif: ['Playfair Display', 'serif'],</w:t>
              <w:br/>
              <w:t xml:space="preserve">                    },</w:t>
              <w:br/>
              <w:t xml:space="preserve">                    colors: {</w:t>
              <w:br/>
              <w:t xml:space="preserve">                        brand: {</w:t>
              <w:br/>
              <w:t xml:space="preserve">                            50: '#fbf7ee',</w:t>
              <w:br/>
              <w:t xml:space="preserve">                            100: '#f5ebd3',</w:t>
              <w:br/>
              <w:t xml:space="preserve">                            200: '#edd6a6',</w:t>
              <w:br/>
              <w:t xml:space="preserve">                            300: '#e3bc74',</w:t>
              <w:br/>
              <w:t xml:space="preserve">                            400: '#d9a147',</w:t>
              <w:br/>
              <w:t xml:space="preserve">                            500: '#c58525',</w:t>
              <w:br/>
              <w:t xml:space="preserve">                            600: '#a7661d',</w:t>
              <w:br/>
              <w:t xml:space="preserve">                            700: '#864b1b',</w:t>
              <w:br/>
              <w:t xml:space="preserve">                            800: '#6f3c1c',</w:t>
              <w:br/>
              <w:t xml:space="preserve">                            900: '#5c321b',</w:t>
              <w:br/>
              <w:t xml:space="preserve">                            950: '#34180c',</w:t>
              <w:br/>
              <w:t xml:space="preserve">                        },</w:t>
              <w:br/>
              <w:t xml:space="preserve">                        navy: {</w:t>
              <w:br/>
              <w:t xml:space="preserve">                            800: '#0f172a',</w:t>
              <w:br/>
              <w:t xml:space="preserve">                            900: '#020617',</w:t>
              <w:br/>
              <w:t xml:space="preserve">                        }</w:t>
              <w:br/>
              <w:t xml:space="preserve">                    }</w:t>
              <w:br/>
              <w:t xml:space="preserve">                }</w:t>
              <w:br/>
              <w:t xml:space="preserve">            }</w:t>
              <w:br/>
              <w:t xml:space="preserve">        }</w:t>
              <w:br/>
              <w:t xml:space="preserve">    &lt;/script&gt;</w:t>
              <w:br/>
              <w:t xml:space="preserve">    &lt;!-- Lucide Icons --&gt;</w:t>
              <w:br/>
              <w:t xml:space="preserve">    &lt;script src="https://unpkg.com/lucide@latest"&gt;&lt;/script&gt;</w:t>
              <w:br/>
              <w:t xml:space="preserve">    &lt;style&gt;</w:t>
              <w:br/>
              <w:t xml:space="preserve">        .font-serif-title { font-family: 'Playfair Display', serif; }</w:t>
              <w:br/>
              <w:t xml:space="preserve">        .line-clamp-2 {</w:t>
              <w:br/>
              <w:t xml:space="preserve">            display: -webkit-box;</w:t>
              <w:br/>
              <w:t xml:space="preserve">            -webkit-line-clamp: 2;</w:t>
              <w:br/>
              <w:t xml:space="preserve">            -webkit-box-orient: vertical;</w:t>
              <w:br/>
              <w:t xml:space="preserve">            overflow: hidden;</w:t>
              <w:br/>
              <w:t xml:space="preserve">        }</w:t>
              <w:br/>
              <w:t xml:space="preserve">        .line-clamp-1 {</w:t>
              <w:br/>
              <w:t xml:space="preserve">            display: -webkit-box;</w:t>
              <w:br/>
              <w:t xml:space="preserve">            -webkit-line-clamp: 1;</w:t>
              <w:br/>
              <w:t xml:space="preserve">            -webkit-box-orient: vertical;</w:t>
              <w:br/>
              <w:t xml:space="preserve">            overflow: hidden;</w:t>
              <w:br/>
              <w:t xml:space="preserve">        }</w:t>
              <w:br/>
              <w:t xml:space="preserve">        .form-input {</w:t>
              <w:br/>
              <w:t xml:space="preserve">            width: 100%;</w:t>
              <w:br/>
              <w:t xml:space="preserve">            border-radius: 0.5rem;</w:t>
              <w:br/>
              <w:t xml:space="preserve">            border: 1px solid #cbd5e1;</w:t>
              <w:br/>
              <w:t xml:space="preserve">            padding: 0.625rem 0.875rem;</w:t>
              <w:br/>
              <w:t xml:space="preserve">            font-size: 0.875rem;</w:t>
              <w:br/>
              <w:t xml:space="preserve">            outline: none;</w:t>
              <w:br/>
              <w:t xml:space="preserve">            transition: border-color 0.15s ease-in-out, box-shadow 0.15s ease-in-out;</w:t>
              <w:br/>
              <w:t xml:space="preserve">        }</w:t>
              <w:br/>
              <w:t xml:space="preserve">        .form-input:focus {</w:t>
              <w:br/>
              <w:t xml:space="preserve">            border-color: #c58525;</w:t>
              <w:br/>
              <w:t xml:space="preserve">            box-shadow: 0 0 0 3px rgba(197, 133, 37, 0.15);</w:t>
              <w:br/>
              <w:t xml:space="preserve">        }</w:t>
              <w:br/>
              <w:t xml:space="preserve">        @media print {</w:t>
              <w:br/>
              <w:t xml:space="preserve">            .no-print { display: none !important; }</w:t>
              <w:br/>
              <w:br/>
              <w:t># ... [Listing truncated for documentation brevity - full implementation in templates/base.html]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%}Reader's Haven | Discover Your Next Favorite Book{% endblock %}</w:t>
              <w:br/>
              <w:t>{% block content %}</w:t>
              <w:br/>
              <w:t>&lt;!-- Hero Section --&gt;</w:t>
              <w:br/>
              <w:t>&lt;section class="relative bg-gradient-to-br from-navy-900 via-slate-900 to-navy-800 text-white overflow-hidden py-16 lg:py-24"&gt;</w:t>
              <w:br/>
              <w:t xml:space="preserve">    &lt;div class="absolute inset-0 opacity-10 bg-[radial-gradient(#e3bc74_1px,transparent_1px)] [background-size:16px_16px]"&gt;&lt;/div&gt;</w:t>
              <w:br/>
              <w:t xml:space="preserve">    &lt;div class="max-w-7xl mx-auto px-4 sm:px-6 lg:px-8 relative z-10"&gt;</w:t>
              <w:br/>
              <w:t xml:space="preserve">        &lt;div class="grid grid-cols-1 lg:grid-cols-12 gap-12 items-center"&gt;</w:t>
              <w:br/>
              <w:t xml:space="preserve">            &lt;!-- Hero Left Text --&gt;</w:t>
              <w:br/>
              <w:t xml:space="preserve">            &lt;div class="lg:col-span-7 space-y-6 text-center lg:text-left"&gt;</w:t>
              <w:br/>
              <w:t xml:space="preserve">                &lt;div class="inline-flex items-center gap-2 px-3.5 py-1.5 rounded-full bg-brand-500/10 border border-brand-400/30 text-brand-300 text-xs font-semibold uppercase tracking-wider"&gt;</w:t>
              <w:br/>
              <w:t xml:space="preserve">                    &lt;i data-lucide="sparkles" class="w-4 h-4 text-brand-400"&gt;&lt;/i&gt; Next-Gen AI Recommendation Engine</w:t>
              <w:br/>
              <w:t xml:space="preserve">                &lt;/div&gt;</w:t>
              <w:br/>
              <w:t xml:space="preserve">                &lt;h1 class="text-4xl sm:text-5xl lg:text-6xl font-bold font-serif-title tracking-tight leading-tight"&gt;</w:t>
              <w:br/>
              <w:t xml:space="preserve">                    Where Every Page &lt;br&gt;</w:t>
              <w:br/>
              <w:t xml:space="preserve">                    &lt;span class="text-transparent bg-clip-text bg-gradient-to-r from-brand-300 via-brand-400 to-amber-200"&gt;Finds Its Perfect Reader&lt;/span&gt;</w:t>
              <w:br/>
              <w:t xml:space="preserve">                &lt;/h1&gt;</w:t>
              <w:br/>
              <w:t xml:space="preserve">                &lt;p class="text-base sm:text-lg text-slate-300 max-w-2xl leading-relaxed"&gt;</w:t>
              <w:br/>
              <w:t xml:space="preserve">                    Explore an expansive digital catalog enhanced with collaborative &amp; content-based machine learning. We match your unique literary taste with timeless masterpieces and modern bestsellers.</w:t>
              <w:br/>
              <w:t xml:space="preserve">                &lt;/p&gt;</w:t>
              <w:br/>
              <w:t xml:space="preserve">                &lt;div class="flex flex-wrap gap-4 justify-center lg:justify-start pt-2"&gt;</w:t>
              <w:br/>
              <w:t xml:space="preserve">                    &lt;a href="{% url 'books:book_list' %}" class="inline-flex items-center px-6 py-3.5 rounded-xl font-semibold text-sm bg-brand-500 hover:bg-brand-400 text-navy-950 shadow-lg shadow-brand-500/20 transition-all"&gt;</w:t>
              <w:br/>
              <w:t xml:space="preserve">                        &lt;i data-lucide="compass" class="w-4 h-4 mr-2"&gt;&lt;/i&gt; Browse All Books</w:t>
              <w:br/>
              <w:t xml:space="preserve">                    &lt;/a&gt;</w:t>
              <w:br/>
              <w:t xml:space="preserve">                    &lt;a href="{% url 'recommendations:for_you' %}" class="inline-flex items-center px-6 py-3.5 rounded-xl font-semibold text-sm bg-white/10 hover:bg-white/15 text-white border border-white/20 backdrop-blur-sm transition-all"&gt;</w:t>
              <w:br/>
              <w:t xml:space="preserve">                        &lt;i data-lucide="sparkles" class="w-4 h-4 mr-2 text-brand-300"&gt;&lt;/i&gt; Try AI Recommender</w:t>
              <w:br/>
              <w:t xml:space="preserve">                    &lt;/a&gt;</w:t>
              <w:br/>
              <w:t xml:space="preserve">                &lt;/div&gt;</w:t>
              <w:br/>
              <w:t xml:space="preserve">                &lt;!-- Quick Stats --&gt;</w:t>
              <w:br/>
              <w:t xml:space="preserve">                &lt;div class="grid grid-cols-3 gap-4 pt-6 border-t border-slate-800 text-center lg:text-left max-w-md mx-auto lg:mx-0"&gt;</w:t>
              <w:br/>
              <w:t xml:space="preserve">                    &lt;div&gt;</w:t>
              <w:br/>
              <w:t xml:space="preserve">                        &lt;div class="text-2xl font-bold font-serif-title text-brand-300"&gt;10,000+&lt;/div&gt;</w:t>
              <w:br/>
              <w:t xml:space="preserve">                        &lt;div class="text-xs text-slate-400"&gt;Curated Titles&lt;/div&gt;</w:t>
              <w:br/>
              <w:t xml:space="preserve">                    &lt;/div&gt;</w:t>
              <w:br/>
              <w:t xml:space="preserve">                    &lt;div&gt;</w:t>
              <w:br/>
              <w:t xml:space="preserve">                        &lt;div class="text-2xl font-bold font-serif-title text-brand-300"&gt;98.4%&lt;/div&gt;</w:t>
              <w:br/>
              <w:t xml:space="preserve">                        &lt;div class="text-xs text-slate-400"&gt;Match Accuracy&lt;/div&gt;</w:t>
              <w:br/>
              <w:t xml:space="preserve">                    &lt;/div&gt;</w:t>
              <w:br/>
              <w:t xml:space="preserve">                    &lt;div&gt;</w:t>
              <w:br/>
              <w:t xml:space="preserve">                        &lt;div class="text-2xl font-bold font-serif-title text-brand-300"&gt;24/7&lt;/div&gt;</w:t>
              <w:br/>
              <w:t xml:space="preserve">                        &lt;div class="text-xs text-slate-400"&gt;Fast Delivery&lt;/div&gt;</w:t>
              <w:br/>
              <w:t xml:space="preserve">                    &lt;/div&gt;</w:t>
              <w:br/>
              <w:t xml:space="preserve">                &lt;/div&gt;</w:t>
              <w:br/>
              <w:t xml:space="preserve">            &lt;/div&gt;</w:t>
              <w:br/>
              <w:t xml:space="preserve">            &lt;!-- Hero Right Showcase (Featured Spotlight) --&gt;</w:t>
              <w:br/>
              <w:t xml:space="preserve">            &lt;div class="lg:col-span-5 relative"&gt;</w:t>
              <w:br/>
              <w:t xml:space="preserve">                &lt;div class="relative mx-auto max-w-sm"&gt;</w:t>
              <w:br/>
              <w:t xml:space="preserve">                    &lt;!-- Glow effect --&gt;</w:t>
              <w:br/>
              <w:t xml:space="preserve">                    &lt;div class="absolute -inset-1.5 bg-gradient-to-r from-brand-400 to-amber-600 rounded-3xl blur opacity-30"&gt;&lt;/div&gt;</w:t>
              <w:br/>
              <w:t xml:space="preserve">                    {% if featured_books %}</w:t>
              <w:br/>
              <w:t xml:space="preserve">                    {% with top_featured=featured_books.0 %}</w:t>
              <w:br/>
              <w:t xml:space="preserve">                    &lt;div class="relative bg-slate-900/90 rounded-2xl p-6 border border-slate-700/80 shadow-2xl backdrop-blur-xl"&gt;</w:t>
              <w:br/>
              <w:t xml:space="preserve">                        &lt;div class="flex items-center justify-between text-xs text-brand-300 font-semibold mb-4"&gt;</w:t>
              <w:br/>
              <w:t xml:space="preserve">                            &lt;span class="flex items-center gap-1.5"&gt;&lt;i data-lucide="flame" class="w-4 h-4 text-orange-400"&gt;&lt;/i&gt; Featured Masterpiece&lt;/span&gt;</w:t>
              <w:br/>
              <w:t xml:space="preserve">                            &lt;span class="bg-brand-500/20 px-2 py-0.5 rounded border border-brand-500/30 font-mono"&gt;{{ top_featured.format }}&lt;/span&gt;</w:t>
              <w:br/>
              <w:t xml:space="preserve">                        &lt;/div&gt;</w:t>
              <w:br/>
              <w:t xml:space="preserve">                        &lt;div class="aspect-[3/4] rounded-xl overflow-hidden shadow-lg mb-4 group relative"&gt;</w:t>
              <w:br/>
              <w:t xml:space="preserve">                            &lt;img src="{{ top_featured.get_cover_image_url }}" alt="{{ top_featured.title }}" class="w-full h-full object-cover group-hover:scale-105 transition-transform duration-300"&gt;</w:t>
              <w:br/>
              <w:t xml:space="preserve">                            {% if top_featured.discount_price %}</w:t>
              <w:br/>
              <w:t xml:space="preserve">                            &lt;span class="absolute top-3 right-3 bg-rose-600 text-white text-xs font-bold px-2.5 py-1 rounded-lg shadow"&gt;</w:t>
              <w:br/>
              <w:t xml:space="preserve">                                {{ top_featured.discount_percentage }}% OFF</w:t>
              <w:br/>
              <w:t xml:space="preserve">                            &lt;/span&gt;</w:t>
              <w:br/>
              <w:t xml:space="preserve">                            {% endif %}</w:t>
              <w:br/>
              <w:t xml:space="preserve">                        &lt;/div&gt;</w:t>
              <w:br/>
              <w:t xml:space="preserve">                        &lt;h3 class="text-xl font-bold font-serif-title text-white mb-1 line-clamp-1"&gt;{{ top_featured.title }}&lt;/h3&gt;</w:t>
              <w:br/>
              <w:t xml:space="preserve">                        &lt;p class="text-sm text-slate-400 mb-3"&gt;by {{ top_featured.author.name }}&lt;/p&gt;</w:t>
              <w:br/>
              <w:t xml:space="preserve">                        &lt;div class="flex items-center justify-between pt-3 border-t border-slate-800"&gt;</w:t>
              <w:br/>
              <w:t xml:space="preserve">                            &lt;div&gt;</w:t>
              <w:br/>
              <w:t xml:space="preserve">                                &lt;span class="text-2xl font-bold text-brand-300"&gt;₹{{ top_featured.effective_price }}&lt;/span&gt;</w:t>
              <w:br/>
              <w:t xml:space="preserve">                                {% if top_featured.discount_price %}</w:t>
              <w:br/>
              <w:t xml:space="preserve">                                &lt;span class="text-xs text-slate-500 line-through ml-1.5"&gt;₹{{ top_featured.price }}&lt;/span&gt;</w:t>
              <w:br/>
              <w:t xml:space="preserve">                                {% endif %}</w:t>
              <w:br/>
              <w:t xml:space="preserve">                            &lt;/div&gt;</w:t>
              <w:br/>
              <w:t xml:space="preserve">                            &lt;a href="{{ top_featured.get_absolute_url }}" class="px-4 py-2 bg-brand-500 hover:bg-brand-400 text-navy-950 font-semibold text-xs rounded-lg transition-colors"&gt;</w:t>
              <w:br/>
              <w:br/>
              <w:t># ... [Listing truncated for documentation brevity - full implementation in templates/books/home.html]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%}Book Catalog | Reader's Haven{% endblock %}</w:t>
              <w:br/>
              <w:t>{% block content %}</w:t>
              <w:br/>
              <w:t>&lt;div class="bg-slate-50 py-8 border-b border-slate-200"&gt;</w:t>
              <w:br/>
              <w:t xml:space="preserve">    &lt;div class="max-w-7xl mx-auto px-4 sm:px-6 lg:px-8"&gt;</w:t>
              <w:br/>
              <w:t xml:space="preserve">        &lt;!-- Breadcrumb &amp; Header --&gt;</w:t>
              <w:br/>
              <w:t xml:space="preserve">        &lt;div class="flex flex-col md:flex-row md:items-center justify-between gap-4"&gt;</w:t>
              <w:br/>
              <w:t xml:space="preserve">            &lt;div&gt;</w:t>
              <w:br/>
              <w:t xml:space="preserve">                &lt;nav class="flex items-center text-xs text-slate-500 mb-2 gap-1.5"&gt;</w:t>
              <w:br/>
              <w:t xml:space="preserve">                    &lt;a href="{% url 'books:home' %}" class="hover:text-brand-600"&gt;Home&lt;/a&gt;</w:t>
              <w:br/>
              <w:t xml:space="preserve">                    &lt;i data-lucide="chevron-right" class="w-3.5 h-3.5 text-slate-400"&gt;&lt;/i&gt;</w:t>
              <w:br/>
              <w:t xml:space="preserve">                    &lt;span class="text-slate-800 font-medium"&gt;Catalog&lt;/span&gt;</w:t>
              <w:br/>
              <w:t xml:space="preserve">                    {% if selected_genre %}</w:t>
              <w:br/>
              <w:t xml:space="preserve">                    &lt;i data-lucide="chevron-right" class="w-3.5 h-3.5 text-slate-400"&gt;&lt;/i&gt;</w:t>
              <w:br/>
              <w:t xml:space="preserve">                    &lt;span class="text-brand-600 font-semibold"&gt;{{ selected_genre.name }}&lt;/span&gt;</w:t>
              <w:br/>
              <w:t xml:space="preserve">                    {% endif %}</w:t>
              <w:br/>
              <w:t xml:space="preserve">                &lt;/nav&gt;</w:t>
              <w:br/>
              <w:t xml:space="preserve">                &lt;h1 class="text-3xl font-bold font-serif-title text-navy-900"&gt;</w:t>
              <w:br/>
              <w:t xml:space="preserve">                    {% if selected_genre %}</w:t>
              <w:br/>
              <w:t xml:space="preserve">                        {{ selected_genre.name }} Books</w:t>
              <w:br/>
              <w:t xml:space="preserve">                    {% elif query %}</w:t>
              <w:br/>
              <w:t xml:space="preserve">                        Search Results for "{{ query }}"</w:t>
              <w:br/>
              <w:t xml:space="preserve">                    {% else %}</w:t>
              <w:br/>
              <w:t xml:space="preserve">                        Explore All Books</w:t>
              <w:br/>
              <w:t xml:space="preserve">                    {% endif %}</w:t>
              <w:br/>
              <w:t xml:space="preserve">                &lt;/h1&gt;</w:t>
              <w:br/>
              <w:t xml:space="preserve">                &lt;p class="text-xs text-slate-500 mt-1"&gt;Showing {{ books|length }} of {{ total_count }} books&lt;/p&gt;</w:t>
              <w:br/>
              <w:t xml:space="preserve">            &lt;/div&gt;</w:t>
              <w:br/>
              <w:t xml:space="preserve">            &lt;!-- Sorting selector --&gt;</w:t>
              <w:br/>
              <w:t xml:space="preserve">            &lt;form method="GET" id="sort-form" class="flex items-center gap-2"&gt;</w:t>
              <w:br/>
              <w:t xml:space="preserve">                {% if query %}&lt;input type="hidden" name="q" value="{{ query }}"&gt;{% endif %}</w:t>
              <w:br/>
              <w:t xml:space="preserve">                {% if selected_genre %}&lt;input type="hidden" name="genre" value="{{ selected_genre.slug }}"&gt;{% endif %}</w:t>
              <w:br/>
              <w:t xml:space="preserve">                {% if format_type %}&lt;input type="hidden" name="format" value="{{ format_type }}"&gt;{% endif %}</w:t>
              <w:br/>
              <w:t xml:space="preserve">                {% if min_price %}&lt;input type="hidden" name="min_price" value="{{ min_price }}"&gt;{% endif %}</w:t>
              <w:br/>
              <w:t xml:space="preserve">                {% if max_price %}&lt;input type="hidden" name="max_price" value="{{ max_price }}"&gt;{% endif %}</w:t>
              <w:br/>
              <w:t xml:space="preserve">                {% if rating_filter %}&lt;input type="hidden" name="rating" value="{{ rating_filter }}"&gt;{% endif %}</w:t>
              <w:br/>
              <w:t xml:space="preserve">                &lt;label for="sort" class="text-xs font-semibold text-slate-600 whitespace-nowrap"&gt;Sort By:&lt;/label&gt;</w:t>
              <w:br/>
              <w:t xml:space="preserve">                &lt;select name="sort" id="sort" onchange="document.getElementById('sort-form').submit()" class="bg-white border border-slate-300 rounded-xl px-3 py-2 text-xs font-medium text-slate-700 focus:outline-none focus:ring-2 focus:ring-brand-500/20 focus:border-brand-500 shadow-sm"&gt;</w:t>
              <w:br/>
              <w:t xml:space="preserve">                    &lt;option value="popular" {% if sort_by == 'popular' %}selected{% endif %}&gt;Most Popular / Featured&lt;/option&gt;</w:t>
              <w:br/>
              <w:t xml:space="preserve">                    &lt;option value="rating" {% if sort_by == 'rating' %}selected{% endif %}&gt;Highest Rated ★&lt;/option&gt;</w:t>
              <w:br/>
              <w:t xml:space="preserve">                    &lt;option value="price_asc" {% if sort_by == 'price_asc' %}selected{% endif %}&gt;Price: Low to High&lt;/option&gt;</w:t>
              <w:br/>
              <w:t xml:space="preserve">                    &lt;option value="price_desc" {% if sort_by == 'price_desc' %}selected{% endif %}&gt;Price: High to Low&lt;/option&gt;</w:t>
              <w:br/>
              <w:t xml:space="preserve">                    &lt;option value="newest" {% if sort_by == 'newest' %}selected{% endif %}&gt;Newest Releases&lt;/option&gt;</w:t>
              <w:br/>
              <w:t xml:space="preserve">                    &lt;option value="title" {% if sort_by == 'title' %}selected{% endif %}&gt;Title (A-Z)&lt;/option&gt;</w:t>
              <w:br/>
              <w:t xml:space="preserve">                &lt;/select&gt;</w:t>
              <w:br/>
              <w:t xml:space="preserve">            &lt;/form&gt;</w:t>
              <w:br/>
              <w:t xml:space="preserve">        &lt;/div&gt;</w:t>
              <w:br/>
              <w:t xml:space="preserve">    &lt;/div&gt;</w:t>
              <w:br/>
              <w:t>&lt;/div&gt;</w:t>
              <w:br/>
              <w:t>&lt;div class="max-w-7xl mx-auto px-4 sm:px-6 lg:px-8 py-10"&gt;</w:t>
              <w:br/>
              <w:t xml:space="preserve">    &lt;div class="grid grid-cols-1 lg:grid-cols-4 gap-8"&gt;</w:t>
              <w:br/>
              <w:t xml:space="preserve">        &lt;!-- Left Filter Sidebar --&gt;</w:t>
              <w:br/>
              <w:t xml:space="preserve">        &lt;div class="space-y-6"&gt;</w:t>
              <w:br/>
              <w:t xml:space="preserve">            &lt;form method="GET" action="{% url 'books:book_list' %}" class="bg-white rounded-2xl p-5 border border-slate-200 shadow-sm space-y-6"&gt;</w:t>
              <w:br/>
              <w:t xml:space="preserve">                {% if query %}&lt;input type="hidden" name="q" value="{{ query }}"&gt;{% endif %}</w:t>
              <w:br/>
              <w:t xml:space="preserve">                {% if sort_by %}&lt;input type="hidden" name="sort" value="{{ sort_by }}"&gt;{% endif %}</w:t>
              <w:br/>
              <w:t xml:space="preserve">                &lt;div class="flex items-center justify-between pb-3 border-b border-slate-100"&gt;</w:t>
              <w:br/>
              <w:t xml:space="preserve">                    &lt;h3 class="font-bold text-sm text-navy-900 flex items-center gap-2"&gt;</w:t>
              <w:br/>
              <w:t xml:space="preserve">                        &lt;i data-lucide="sliders-horizontal" class="w-4 h-4 text-brand-600"&gt;&lt;/i&gt; Filters</w:t>
              <w:br/>
              <w:t xml:space="preserve">                    &lt;/h3&gt;</w:t>
              <w:br/>
              <w:t xml:space="preserve">                    &lt;a href="{% url 'books:book_list' %}" class="text-xs text-slate-400 hover:text-brand-600"&gt;Reset All&lt;/a&gt;</w:t>
              <w:br/>
              <w:t xml:space="preserve">                &lt;/div&gt;</w:t>
              <w:br/>
              <w:t xml:space="preserve">                &lt;!-- Genre Filter --&gt;</w:t>
              <w:br/>
              <w:t xml:space="preserve">                &lt;div&gt;</w:t>
              <w:br/>
              <w:t xml:space="preserve">                    &lt;h4 class="text-xs font-bold uppercase tracking-wider text-slate-500 mb-3"&gt;Genres&lt;/h4&gt;</w:t>
              <w:br/>
              <w:t xml:space="preserve">                    &lt;div class="space-y-2 max-h-48 overflow-y-auto pr-2 text-sm"&gt;</w:t>
              <w:br/>
              <w:t xml:space="preserve">                        &lt;label class="flex items-center gap-2 text-slate-700 cursor-pointer"&gt;</w:t>
              <w:br/>
              <w:t xml:space="preserve">                            &lt;input type="radio" name="genre" value="" {% if not selected_genre %}checked{% endif %} onchange="this.form.submit()" class="text-brand-600 focus:ring-brand-500"&gt;</w:t>
              <w:br/>
              <w:t xml:space="preserve">                            &lt;span&gt;All Genres&lt;/span&gt;</w:t>
              <w:br/>
              <w:t xml:space="preserve">                        &lt;/label&gt;</w:t>
              <w:br/>
              <w:t xml:space="preserve">                        {% for g in genres %}</w:t>
              <w:br/>
              <w:t xml:space="preserve">                        &lt;label class="flex items-center justify-between text-slate-700 cursor-pointer hover:text-brand-600"&gt;</w:t>
              <w:br/>
              <w:t xml:space="preserve">                            &lt;div class="flex items-center gap-2"&gt;</w:t>
              <w:br/>
              <w:t xml:space="preserve">                                &lt;input type="radio" name="genre" value="{{ g.slug }}" {% if selected_genre.slug == g.slug %}checked{% endif %} onchange="this.form.submit()" class="text-brand-600 focus:ring-brand-500"&gt;</w:t>
              <w:br/>
              <w:br/>
              <w:t># ... [Listing truncated for documentation brevity - full implementation in templates/books/book_list.html]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 book.title }} by {{ book.author.name }} | Reader's Haven{% endblock %}</w:t>
              <w:br/>
              <w:t>{% block content %}</w:t>
              <w:br/>
              <w:t>&lt;div class="bg-white border-b border-slate-200 py-4"&gt;</w:t>
              <w:br/>
              <w:t xml:space="preserve">    &lt;div class="max-w-7xl mx-auto px-4 sm:px-6 lg:px-8"&gt;</w:t>
              <w:br/>
              <w:t xml:space="preserve">        &lt;nav class="flex items-center text-xs text-slate-500 gap-1.5"&gt;</w:t>
              <w:br/>
              <w:t xml:space="preserve">            &lt;a href="{% url 'books:home' %}" class="hover:text-brand-600"&gt;Home&lt;/a&gt;</w:t>
              <w:br/>
              <w:t xml:space="preserve">            &lt;i data-lucide="chevron-right" class="w-3.5 h-3.5 text-slate-400"&gt;&lt;/i&gt;</w:t>
              <w:br/>
              <w:t xml:space="preserve">            &lt;a href="{% url 'books:book_list' %}" class="hover:text-brand-600"&gt;Catalog&lt;/a&gt;</w:t>
              <w:br/>
              <w:t xml:space="preserve">            {% if book.genres.exists %}</w:t>
              <w:br/>
              <w:t xml:space="preserve">            &lt;i data-lucide="chevron-right" class="w-3.5 h-3.5 text-slate-400"&gt;&lt;/i&gt;</w:t>
              <w:br/>
              <w:t xml:space="preserve">            &lt;a href="{% url 'books:genre_books' book.genres.first.slug %}" class="hover:text-brand-600"&gt;{{ book.genres.first.name }}&lt;/a&gt;</w:t>
              <w:br/>
              <w:t xml:space="preserve">            {% endif %}</w:t>
              <w:br/>
              <w:t xml:space="preserve">            &lt;i data-lucide="chevron-right" class="w-3.5 h-3.5 text-slate-400"&gt;&lt;/i&gt;</w:t>
              <w:br/>
              <w:t xml:space="preserve">            &lt;span class="text-slate-800 font-semibold truncate"&gt;{{ book.title }}&lt;/span&gt;</w:t>
              <w:br/>
              <w:t xml:space="preserve">        &lt;/nav&gt;</w:t>
              <w:br/>
              <w:t xml:space="preserve">    &lt;/div&gt;</w:t>
              <w:br/>
              <w:t>&lt;/div&gt;</w:t>
              <w:br/>
              <w:t>&lt;div class="max-w-7xl mx-auto px-4 sm:px-6 lg:px-8 py-10"&gt;</w:t>
              <w:br/>
              <w:t xml:space="preserve">    &lt;div class="grid grid-cols-1 lg:grid-cols-12 gap-12"&gt;</w:t>
              <w:br/>
              <w:t xml:space="preserve">        &lt;!-- Left: Book Cover &amp; Quick Actions --&gt;</w:t>
              <w:br/>
              <w:t xml:space="preserve">        &lt;div class="lg:col-span-4 space-y-4"&gt;</w:t>
              <w:br/>
              <w:t xml:space="preserve">            &lt;div class="relative bg-slate-100 rounded-2xl overflow-hidden shadow-xl border border-slate-200 aspect-[3/4]"&gt;</w:t>
              <w:br/>
              <w:t xml:space="preserve">                &lt;img src="{{ book.get_cover_image_url }}" alt="{{ book.title }}" class="w-full h-full object-cover"&gt;</w:t>
              <w:br/>
              <w:t xml:space="preserve">                {% if book.discount_price %}</w:t>
              <w:br/>
              <w:t xml:space="preserve">                &lt;span class="absolute top-4 left-4 bg-rose-600 text-white text-xs font-bold px-3 py-1 rounded-lg shadow-md"&gt;</w:t>
              <w:br/>
              <w:t xml:space="preserve">                    {{ book.discount_percentage }}% OFF</w:t>
              <w:br/>
              <w:t xml:space="preserve">                &lt;/span&gt;</w:t>
              <w:br/>
              <w:t xml:space="preserve">                {% endif %}</w:t>
              <w:br/>
              <w:t xml:space="preserve">                {% if book.is_bestseller %}</w:t>
              <w:br/>
              <w:t xml:space="preserve">                &lt;span class="absolute top-4 right-4 bg-orange-500 text-white text-xs font-bold px-3 py-1 rounded-lg shadow-md"&gt;</w:t>
              <w:br/>
              <w:t xml:space="preserve">                    ★ Bestseller</w:t>
              <w:br/>
              <w:t xml:space="preserve">                &lt;/span&gt;</w:t>
              <w:br/>
              <w:t xml:space="preserve">                {% endif %}</w:t>
              <w:br/>
              <w:t xml:space="preserve">            &lt;/div&gt;</w:t>
              <w:br/>
              <w:t xml:space="preserve">            &lt;!-- Wishlist &amp; Share buttons --&gt;</w:t>
              <w:br/>
              <w:t xml:space="preserve">            &lt;div class="flex items-center gap-3"&gt;</w:t>
              <w:br/>
              <w:t xml:space="preserve">                {% if user.is_authenticated %}</w:t>
              <w:br/>
              <w:t xml:space="preserve">                &lt;form action="{% url 'cart:toggle_wishlist' book.id %}" method="POST" class="flex-1"&gt;</w:t>
              <w:br/>
              <w:t xml:space="preserve">                    {% csrf_token %}</w:t>
              <w:br/>
              <w:t xml:space="preserve">                    &lt;button type="submit" class="w-full flex items-center justify-center gap-2 py-2.5 px-4 rounded-xl border border-slate-300 hover:border-rose-300 hover:bg-rose-50 text-slate-700 hover:text-rose-600 text-xs font-semibold transition-colors"&gt;</w:t>
              <w:br/>
              <w:t xml:space="preserve">                        &lt;i data-lucide="heart" class="w-4 h-4 {% if book.id|is_in_set:wishlist_book_ids %}fill-rose-500 text-rose-500{% endif %}"&gt;&lt;/i&gt;</w:t>
              <w:br/>
              <w:t xml:space="preserve">                        {% if book.id|is_in_set:wishlist_book_ids %}Saved in Wishlist{% else %}Add to Wishlist{% endif %}</w:t>
              <w:br/>
              <w:t xml:space="preserve">                    &lt;/button&gt;</w:t>
              <w:br/>
              <w:t xml:space="preserve">                &lt;/form&gt;</w:t>
              <w:br/>
              <w:t xml:space="preserve">                {% endif %}</w:t>
              <w:br/>
              <w:t xml:space="preserve">                &lt;button onclick="navigator.clipboard.writeText(window.location.href); alert('Book link copied to clipboard!');" class="p-2.5 border border-slate-300 hover:bg-slate-50 text-slate-600 rounded-xl" title="Share Book"&gt;</w:t>
              <w:br/>
              <w:t xml:space="preserve">                    &lt;i data-lucide="share-2" class="w-4 h-4"&gt;&lt;/i&gt;</w:t>
              <w:br/>
              <w:t xml:space="preserve">                &lt;/button&gt;</w:t>
              <w:br/>
              <w:t xml:space="preserve">            &lt;/div&gt;</w:t>
              <w:br/>
              <w:t xml:space="preserve">        &lt;/div&gt;</w:t>
              <w:br/>
              <w:t xml:space="preserve">        &lt;!-- Middle: Book Details &amp; Synopsis --&gt;</w:t>
              <w:br/>
              <w:t xml:space="preserve">        &lt;div class="lg:col-span-5 space-y-6"&gt;</w:t>
              <w:br/>
              <w:t xml:space="preserve">            &lt;div&gt;</w:t>
              <w:br/>
              <w:t xml:space="preserve">                &lt;!-- Genres --&gt;</w:t>
              <w:br/>
              <w:t xml:space="preserve">                &lt;div class="flex flex-wrap gap-1.5 mb-2"&gt;</w:t>
              <w:br/>
              <w:t xml:space="preserve">                    {% for g in book.genres.all %}</w:t>
              <w:br/>
              <w:t xml:space="preserve">                    &lt;a href="{% url 'books:genre_books' g.slug %}" class="inline-flex items-center px-2.5 py-0.5 rounded-full text-xs font-medium bg-brand-50 text-brand-700 hover:bg-brand-100 transition-colors"&gt;</w:t>
              <w:br/>
              <w:t xml:space="preserve">                        {{ g.name }}</w:t>
              <w:br/>
              <w:t xml:space="preserve">                    &lt;/a&gt;</w:t>
              <w:br/>
              <w:t xml:space="preserve">                    {% endfor %}</w:t>
              <w:br/>
              <w:t xml:space="preserve">                &lt;/div&gt;</w:t>
              <w:br/>
              <w:t xml:space="preserve">                &lt;h1 class="text-3xl sm:text-4xl font-bold font-serif-title text-navy-900 leading-tight"&gt;{{ book.title }}&lt;/h1&gt;</w:t>
              <w:br/>
              <w:t xml:space="preserve">                &lt;p class="text-sm text-slate-600 mt-1"&gt;</w:t>
              <w:br/>
              <w:t xml:space="preserve">                    By &lt;a href="{% url 'books:author_books' book.author.slug %}" class="text-brand-600 hover:underline font-semibold"&gt;{{ book.author.name }}&lt;/a&gt;</w:t>
              <w:br/>
              <w:t xml:space="preserve">                &lt;/p&gt;</w:t>
              <w:br/>
              <w:t xml:space="preserve">                &lt;!-- Ratings summary --&gt;</w:t>
              <w:br/>
              <w:t xml:space="preserve">                &lt;div class="flex items-center gap-2 mt-3"&gt;</w:t>
              <w:br/>
              <w:t xml:space="preserve">                    &lt;div class="flex text-amber-400"&gt;</w:t>
              <w:br/>
              <w:t xml:space="preserve">                        {{ book.average_rating|render_stars }}</w:t>
              <w:br/>
              <w:t xml:space="preserve">                    &lt;/div&gt;</w:t>
              <w:br/>
              <w:t xml:space="preserve">                    &lt;span class="text-sm font-bold text-slate-800"&gt;{{ book.average_rating }}&lt;/span&gt;</w:t>
              <w:br/>
              <w:t xml:space="preserve">                    &lt;span class="text-xs text-slate-400"&gt;&amp;bull;&lt;/span&gt;</w:t>
              <w:br/>
              <w:t xml:space="preserve">                    &lt;a href="#reviews-section" class="text-xs text-brand-600 hover:underline font-medium"&gt;{{ book.review_count }} verified reviews&lt;/a&gt;</w:t>
              <w:br/>
              <w:br/>
              <w:t># ... [Listing truncated for documentation brevity - full implementation in templates/books/book_detail.html]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%}Shopping Cart | Reader's Haven{% endblock %}</w:t>
              <w:br/>
              <w:t>{% block content %}</w:t>
              <w:br/>
              <w:t>&lt;div class="bg-slate-50 py-8 border-b border-slate-200"&gt;</w:t>
              <w:br/>
              <w:t xml:space="preserve">    &lt;div class="max-w-7xl mx-auto px-4 sm:px-6 lg:px-8"&gt;</w:t>
              <w:br/>
              <w:t xml:space="preserve">        &lt;h1 class="text-3xl font-bold font-serif-title text-navy-900"&gt;Your Shopping Cart&lt;/h1&gt;</w:t>
              <w:br/>
              <w:t xml:space="preserve">        &lt;p class="text-xs text-slate-500 mt-1"&gt;{{ cart.total_items }} items in your cart&lt;/p&gt;</w:t>
              <w:br/>
              <w:t xml:space="preserve">    &lt;/div&gt;</w:t>
              <w:br/>
              <w:t>&lt;/div&gt;</w:t>
              <w:br/>
              <w:t>&lt;div class="max-w-7xl mx-auto px-4 sm:px-6 lg:px-8 py-10"&gt;</w:t>
              <w:br/>
              <w:t xml:space="preserve">    {% if cart_items %}</w:t>
              <w:br/>
              <w:t xml:space="preserve">    &lt;div class="grid grid-cols-1 lg:grid-cols-12 gap-10"&gt;</w:t>
              <w:br/>
              <w:t xml:space="preserve">        &lt;!-- Left: Cart Items List --&gt;</w:t>
              <w:br/>
              <w:t xml:space="preserve">        &lt;div class="lg:col-span-8 space-y-6"&gt;</w:t>
              <w:br/>
              <w:t xml:space="preserve">            &lt;!-- Free Shipping Tracker --&gt;</w:t>
              <w:br/>
              <w:t xml:space="preserve">            &lt;div class="bg-brand-50 border border-brand-200/70 rounded-2xl p-4 flex items-center justify-between"&gt;</w:t>
              <w:br/>
              <w:t xml:space="preserve">                &lt;div class="flex items-center gap-3"&gt;</w:t>
              <w:br/>
              <w:t xml:space="preserve">                    &lt;div class="w-9 h-9 rounded-xl bg-brand-600 text-white flex items-center justify-center"&gt;</w:t>
              <w:br/>
              <w:t xml:space="preserve">                        &lt;i data-lucide="truck" class="w-5 h-5"&gt;&lt;/i&gt;</w:t>
              <w:br/>
              <w:t xml:space="preserve">                    &lt;/div&gt;</w:t>
              <w:br/>
              <w:t xml:space="preserve">                    &lt;div&gt;</w:t>
              <w:br/>
              <w:t xml:space="preserve">                        {% if cart.subtotal &gt;= 499 %}</w:t>
              <w:br/>
              <w:t xml:space="preserve">                        &lt;p class="text-xs font-bold text-emerald-800"&gt;You qualified for FREE Standard Shipping!&lt;/p&gt;</w:t>
              <w:br/>
              <w:t xml:space="preserve">                        &lt;p class="text-[11px] text-emerald-600"&gt;Enjoy zero shipping fee at checkout.&lt;/p&gt;</w:t>
              <w:br/>
              <w:t xml:space="preserve">                        {% else %}</w:t>
              <w:br/>
              <w:t xml:space="preserve">                        &lt;p class="text-xs font-bold text-slate-800"&gt;Add &lt;span class="text-brand-600"&gt;₹{{ 499|sub:cart.subtotal|floatformat:2|default:"499.00" }}&lt;/span&gt; more to unlock &lt;strong class="text-brand-700"&gt;FREE Shipping&lt;/strong&gt;&lt;/p&gt;</w:t>
              <w:br/>
              <w:t xml:space="preserve">                        &lt;p class="text-[11px] text-slate-500"&gt;Flat ₹49.00 shipping on smaller orders.&lt;/p&gt;</w:t>
              <w:br/>
              <w:t xml:space="preserve">                        {% endif %}</w:t>
              <w:br/>
              <w:t xml:space="preserve">                    &lt;/div&gt;</w:t>
              <w:br/>
              <w:t xml:space="preserve">                &lt;/div&gt;</w:t>
              <w:br/>
              <w:t xml:space="preserve">            &lt;/div&gt;</w:t>
              <w:br/>
              <w:t xml:space="preserve">            &lt;!-- Items Table / Cards --&gt;</w:t>
              <w:br/>
              <w:t xml:space="preserve">            &lt;div class="bg-white rounded-2xl border border-slate-200 shadow-sm overflow-hidden divide-y divide-slate-100"&gt;</w:t>
              <w:br/>
              <w:t xml:space="preserve">                {% for item in cart_items %}</w:t>
              <w:br/>
              <w:t xml:space="preserve">                &lt;div class="p-4 sm:p-6 flex flex-col sm:flex-row sm:items-center justify-between gap-4 hover:bg-slate-50/50 transition-colors"&gt;</w:t>
              <w:br/>
              <w:t xml:space="preserve">                    &lt;div class="flex items-center gap-4"&gt;</w:t>
              <w:br/>
              <w:t xml:space="preserve">                        &lt;img src="{{ item.book.get_cover_image_url }}" alt="{{ item.book.title }}" class="w-16 h-22 object-cover rounded-xl shadow-sm border border-slate-100"&gt;</w:t>
              <w:br/>
              <w:t xml:space="preserve">                        &lt;div&gt;</w:t>
              <w:br/>
              <w:t xml:space="preserve">                            &lt;span class="text-[10px] uppercase font-bold text-brand-600"&gt;{{ item.book.format }}&lt;/span&gt;</w:t>
              <w:br/>
              <w:t xml:space="preserve">                            &lt;h3 class="font-bold text-sm text-slate-900 font-serif-title hover:text-brand-600"&gt;</w:t>
              <w:br/>
              <w:t xml:space="preserve">                                &lt;a href="{{ item.book.get_absolute_url }}"&gt;{{ item.book.title }}&lt;/a&gt;</w:t>
              <w:br/>
              <w:t xml:space="preserve">                            &lt;/h3&gt;</w:t>
              <w:br/>
              <w:t xml:space="preserve">                            &lt;p class="text-xs text-slate-500"&gt;by {{ item.book.author.name }}&lt;/p&gt;</w:t>
              <w:br/>
              <w:t xml:space="preserve">                            &lt;span class="text-xs font-bold text-slate-700 block mt-1"&gt;₹{{ item.unit_price }} each&lt;/span&gt;</w:t>
              <w:br/>
              <w:t xml:space="preserve">                        &lt;/div&gt;</w:t>
              <w:br/>
              <w:t xml:space="preserve">                    &lt;/div&gt;</w:t>
              <w:br/>
              <w:t xml:space="preserve">                    &lt;div class="flex items-center justify-between sm:justify-end gap-6 pt-2 sm:pt-0 border-t sm:border-t-0 border-slate-100"&gt;</w:t>
              <w:br/>
              <w:t xml:space="preserve">                        &lt;!-- Quantity controls --&gt;</w:t>
              <w:br/>
              <w:t xml:space="preserve">                        &lt;div class="flex items-center border border-slate-200 rounded-xl bg-slate-50 overflow-hidden"&gt;</w:t>
              <w:br/>
              <w:t xml:space="preserve">                            &lt;form action="{% url 'cart:update_cart_item' item.id %}" method="POST"&gt;</w:t>
              <w:br/>
              <w:t xml:space="preserve">                                {% csrf_token %}</w:t>
              <w:br/>
              <w:t xml:space="preserve">                                &lt;input type="hidden" name="action" value="decrease"&gt;</w:t>
              <w:br/>
              <w:t xml:space="preserve">                                &lt;button type="submit" class="px-3 py-1.5 text-slate-600 hover:bg-slate-200 transition-colors text-sm font-bold"&gt;-&lt;/button&gt;</w:t>
              <w:br/>
              <w:t xml:space="preserve">                            &lt;/form&gt;</w:t>
              <w:br/>
              <w:t xml:space="preserve">                            &lt;span class="px-3 py-1.5 text-xs font-bold text-slate-800"&gt;{{ item.quantity }}&lt;/span&gt;</w:t>
              <w:br/>
              <w:t xml:space="preserve">                            &lt;form action="{% url 'cart:update_cart_item' item.id %}" method="POST"&gt;</w:t>
              <w:br/>
              <w:t xml:space="preserve">                                {% csrf_token %}</w:t>
              <w:br/>
              <w:t xml:space="preserve">                                &lt;input type="hidden" name="action" value="increase"&gt;</w:t>
              <w:br/>
              <w:t xml:space="preserve">                                &lt;button type="submit" class="px-3 py-1.5 text-slate-600 hover:bg-slate-200 transition-colors text-sm font-bold"&gt;+&lt;/button&gt;</w:t>
              <w:br/>
              <w:t xml:space="preserve">                            &lt;/form&gt;</w:t>
              <w:br/>
              <w:t xml:space="preserve">                        &lt;/div&gt;</w:t>
              <w:br/>
              <w:t xml:space="preserve">                        &lt;!-- Item Total --&gt;</w:t>
              <w:br/>
              <w:t xml:space="preserve">                        &lt;div class="text-right min-w-[70px]"&gt;</w:t>
              <w:br/>
              <w:t xml:space="preserve">                            &lt;span class="text-sm font-bold text-navy-900 font-serif-title"&gt;₹{{ item.total_price }}&lt;/span&gt;</w:t>
              <w:br/>
              <w:t xml:space="preserve">                        &lt;/div&gt;</w:t>
              <w:br/>
              <w:t xml:space="preserve">                        &lt;!-- Remove button --&gt;</w:t>
              <w:br/>
              <w:t xml:space="preserve">                        &lt;form action="{% url 'cart:remove_from_cart' item.id %}" method="POST"&gt;</w:t>
              <w:br/>
              <w:t xml:space="preserve">                            {% csrf_token %}</w:t>
              <w:br/>
              <w:t xml:space="preserve">                            &lt;button type="submit" class="text-slate-400 hover:text-rose-600 p-1 rounded-lg" title="Remove Item"&gt;</w:t>
              <w:br/>
              <w:t xml:space="preserve">                                &lt;i data-lucide="trash-2" class="w-4 h-4"&gt;&lt;/i&gt;</w:t>
              <w:br/>
              <w:t xml:space="preserve">                            &lt;/button&gt;</w:t>
              <w:br/>
              <w:t xml:space="preserve">                        &lt;/form&gt;</w:t>
              <w:br/>
              <w:t xml:space="preserve">                    &lt;/div&gt;</w:t>
              <w:br/>
              <w:t xml:space="preserve">                &lt;/div&gt;</w:t>
              <w:br/>
              <w:br/>
              <w:t># ... [Listing truncated for documentation brevity - full implementation in templates/cart/cart_detail.html]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%}Checkout | Reader's Haven{% endblock %}</w:t>
              <w:br/>
              <w:t>{% block content %}</w:t>
              <w:br/>
              <w:t>&lt;div class="bg-slate-50 py-8 border-b border-slate-200"&gt;</w:t>
              <w:br/>
              <w:t xml:space="preserve">    &lt;div class="max-w-7xl mx-auto px-4 sm:px-6 lg:px-8"&gt;</w:t>
              <w:br/>
              <w:t xml:space="preserve">        &lt;h1 class="text-3xl font-bold font-serif-title text-navy-900"&gt;Checkout &amp; Order Placement&lt;/h1&gt;</w:t>
              <w:br/>
              <w:t xml:space="preserve">        &lt;p class="text-xs text-slate-500 mt-1"&gt;Complete your delivery and payment details&lt;/p&gt;</w:t>
              <w:br/>
              <w:t xml:space="preserve">    &lt;/div&gt;</w:t>
              <w:br/>
              <w:t>&lt;/div&gt;</w:t>
              <w:br/>
              <w:t>&lt;div class="max-w-7xl mx-auto px-4 sm:px-6 lg:px-8 py-10"&gt;</w:t>
              <w:br/>
              <w:t xml:space="preserve">    &lt;form action="{% url 'orders:checkout' %}" method="POST" id="checkout-form"&gt;</w:t>
              <w:br/>
              <w:t xml:space="preserve">        {% csrf_token %}</w:t>
              <w:br/>
              <w:t xml:space="preserve">        &lt;div class="grid grid-cols-1 lg:grid-cols-12 gap-10"&gt;</w:t>
              <w:br/>
              <w:t xml:space="preserve">            &lt;!-- Left: Shipping &amp; Payment --&gt;</w:t>
              <w:br/>
              <w:t xml:space="preserve">            &lt;div class="lg:col-span-8 space-y-8"&gt;</w:t>
              <w:br/>
              <w:t xml:space="preserve">                &lt;!-- 1. Shipping Address Section --&gt;</w:t>
              <w:br/>
              <w:t xml:space="preserve">                &lt;div class="bg-white rounded-2xl p-6 sm:p-8 border border-slate-200 shadow-sm space-y-6"&gt;</w:t>
              <w:br/>
              <w:t xml:space="preserve">                    &lt;div class="flex items-center gap-3 pb-4 border-b border-slate-100"&gt;</w:t>
              <w:br/>
              <w:t xml:space="preserve">                        &lt;div class="w-8 h-8 rounded-full bg-brand-500 text-navy-950 font-bold flex items-center justify-center text-sm"&gt;1&lt;/div&gt;</w:t>
              <w:br/>
              <w:t xml:space="preserve">                        &lt;h2 class="text-lg font-bold font-serif-title text-navy-900"&gt;Shipping &amp; Delivery Information&lt;/h2&gt;</w:t>
              <w:br/>
              <w:t xml:space="preserve">                    &lt;/div&gt;</w:t>
              <w:br/>
              <w:t xml:space="preserve">                    &lt;div class="grid grid-cols-1 sm:grid-cols-2 gap-4"&gt;</w:t>
              <w:br/>
              <w:t xml:space="preserve">                        &lt;div&gt;</w:t>
              <w:br/>
              <w:t xml:space="preserve">                            &lt;label class="text-xs font-semibold text-slate-700 block mb-1"&gt;Full Name *&lt;/label&gt;</w:t>
              <w:br/>
              <w:t xml:space="preserve">                            {{ form.full_name }}</w:t>
              <w:br/>
              <w:t xml:space="preserve">                        &lt;/div&gt;</w:t>
              <w:br/>
              <w:t xml:space="preserve">                        &lt;div&gt;</w:t>
              <w:br/>
              <w:t xml:space="preserve">                            &lt;label class="text-xs font-semibold text-slate-700 block mb-1"&gt;Email Address *&lt;/label&gt;</w:t>
              <w:br/>
              <w:t xml:space="preserve">                            {{ form.email }}</w:t>
              <w:br/>
              <w:t xml:space="preserve">                        &lt;/div&gt;</w:t>
              <w:br/>
              <w:t xml:space="preserve">                        &lt;div&gt;</w:t>
              <w:br/>
              <w:t xml:space="preserve">                            &lt;label class="text-xs font-semibold text-slate-700 block mb-1"&gt;Phone Number *&lt;/label&gt;</w:t>
              <w:br/>
              <w:t xml:space="preserve">                            {{ form.phone }}</w:t>
              <w:br/>
              <w:t xml:space="preserve">                        &lt;/div&gt;</w:t>
              <w:br/>
              <w:t xml:space="preserve">                        &lt;div&gt;</w:t>
              <w:br/>
              <w:t xml:space="preserve">                            &lt;label class="text-xs font-semibold text-slate-700 block mb-1"&gt;Country *&lt;/label&gt;</w:t>
              <w:br/>
              <w:t xml:space="preserve">                            {{ form.country }}</w:t>
              <w:br/>
              <w:t xml:space="preserve">                        &lt;/div&gt;</w:t>
              <w:br/>
              <w:t xml:space="preserve">                        &lt;div class="sm:col-span-2"&gt;</w:t>
              <w:br/>
              <w:t xml:space="preserve">                            &lt;label class="text-xs font-semibold text-slate-700 block mb-1"&gt;Street Address *&lt;/label&gt;</w:t>
              <w:br/>
              <w:t xml:space="preserve">                            {{ form.address_line1 }}</w:t>
              <w:br/>
              <w:t xml:space="preserve">                        &lt;/div&gt;</w:t>
              <w:br/>
              <w:t xml:space="preserve">                        &lt;div class="sm:col-span-2"&gt;</w:t>
              <w:br/>
              <w:t xml:space="preserve">                            &lt;label class="text-xs font-semibold text-slate-700 block mb-1"&gt;Apartment, Suite, Unit (optional)&lt;/label&gt;</w:t>
              <w:br/>
              <w:t xml:space="preserve">                            {{ form.address_line2 }}</w:t>
              <w:br/>
              <w:t xml:space="preserve">                        &lt;/div&gt;</w:t>
              <w:br/>
              <w:t xml:space="preserve">                        &lt;div&gt;</w:t>
              <w:br/>
              <w:t xml:space="preserve">                            &lt;label class="text-xs font-semibold text-slate-700 block mb-1"&gt;City *&lt;/label&gt;</w:t>
              <w:br/>
              <w:t xml:space="preserve">                            {{ form.city }}</w:t>
              <w:br/>
              <w:t xml:space="preserve">                        &lt;/div&gt;</w:t>
              <w:br/>
              <w:t xml:space="preserve">                        &lt;div&gt;</w:t>
              <w:br/>
              <w:t xml:space="preserve">                            &lt;label class="text-xs font-semibold text-slate-700 block mb-1"&gt;State / Province *&lt;/label&gt;</w:t>
              <w:br/>
              <w:t xml:space="preserve">                            {{ form.state }}</w:t>
              <w:br/>
              <w:t xml:space="preserve">                        &lt;/div&gt;</w:t>
              <w:br/>
              <w:t xml:space="preserve">                        &lt;div&gt;</w:t>
              <w:br/>
              <w:t xml:space="preserve">                            &lt;label class="text-xs font-semibold text-slate-700 block mb-1"&gt;Postal / ZIP Code *&lt;/label&gt;</w:t>
              <w:br/>
              <w:t xml:space="preserve">                            {{ form.postal_code }}</w:t>
              <w:br/>
              <w:t xml:space="preserve">                        &lt;/div&gt;</w:t>
              <w:br/>
              <w:t xml:space="preserve">                        &lt;div&gt;</w:t>
              <w:br/>
              <w:t xml:space="preserve">                            &lt;label class="text-xs font-semibold text-slate-700 block mb-1"&gt;Delivery Instructions (optional)&lt;/label&gt;</w:t>
              <w:br/>
              <w:t xml:space="preserve">                            {{ form.notes }}</w:t>
              <w:br/>
              <w:t xml:space="preserve">                        &lt;/div&gt;</w:t>
              <w:br/>
              <w:t xml:space="preserve">                    &lt;/div&gt;</w:t>
              <w:br/>
              <w:t xml:space="preserve">                &lt;/div&gt;</w:t>
              <w:br/>
              <w:t xml:space="preserve">                &lt;!-- 2. Payment Method Simulation --&gt;</w:t>
              <w:br/>
              <w:t xml:space="preserve">                &lt;div class="bg-white rounded-2xl p-6 sm:p-8 border border-slate-200 shadow-sm space-y-6"&gt;</w:t>
              <w:br/>
              <w:t xml:space="preserve">                    &lt;div class="flex items-center gap-3 pb-4 border-b border-slate-100"&gt;</w:t>
              <w:br/>
              <w:t xml:space="preserve">                        &lt;div class="w-8 h-8 rounded-full bg-brand-500 text-navy-950 font-bold flex items-center justify-center text-sm"&gt;2&lt;/div&gt;</w:t>
              <w:br/>
              <w:t xml:space="preserve">                        &lt;h2 class="text-lg font-bold font-serif-title text-navy-900"&gt;Payment Simulation&lt;/h2&gt;</w:t>
              <w:br/>
              <w:t xml:space="preserve">                    &lt;/div&gt;</w:t>
              <w:br/>
              <w:t xml:space="preserve">                    &lt;div class="space-y-3"&gt;</w:t>
              <w:br/>
              <w:t xml:space="preserve">                        &lt;!-- Option 1: Card --&gt;</w:t>
              <w:br/>
              <w:t xml:space="preserve">                        &lt;label class="flex items-start p-4 rounded-xl border border-brand-500 bg-brand-50/20 cursor-pointer payment-option"&gt;</w:t>
              <w:br/>
              <w:t xml:space="preserve">                            &lt;input type="radio" name="payment_method" value="credit_card" checked class="mt-1 text-brand-600 focus:ring-brand-500"&gt;</w:t>
              <w:br/>
              <w:br/>
              <w:t># ... [Listing truncated for documentation brevity - full implementation in templates/orders/checkout.html]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%}AI Recommendation Hub | For You | Reader's Haven{% endblock %}</w:t>
              <w:br/>
              <w:t>{% block content %}</w:t>
              <w:br/>
              <w:t>&lt;!-- AI Header Banner --&gt;</w:t>
              <w:br/>
              <w:t>&lt;div class="bg-gradient-to-br from-navy-900 via-slate-900 to-navy-800 text-white py-12 lg:py-16"&gt;</w:t>
              <w:br/>
              <w:t xml:space="preserve">    &lt;div class="max-w-7xl mx-auto px-4 sm:px-6 lg:px-8"&gt;</w:t>
              <w:br/>
              <w:t xml:space="preserve">        &lt;div class="max-w-3xl space-y-4"&gt;</w:t>
              <w:br/>
              <w:t xml:space="preserve">            &lt;div class="inline-flex items-center gap-2 px-3 py-1 rounded-full bg-brand-500/20 text-brand-300 text-xs font-semibold uppercase tracking-wider border border-brand-500/30"&gt;</w:t>
              <w:br/>
              <w:t xml:space="preserve">                &lt;i data-lucide="sparkles" class="w-4 h-4 text-brand-400"&gt;&lt;/i&gt; AI Recommendation Engine</w:t>
              <w:br/>
              <w:t xml:space="preserve">            &lt;/div&gt;</w:t>
              <w:br/>
              <w:t xml:space="preserve">            &lt;h1 class="text-3xl sm:text-5xl font-bold font-serif-title leading-tight"&gt;</w:t>
              <w:br/>
              <w:t xml:space="preserve">                Curated Exclusively For &lt;span class="text-brand-400"&gt;{% if user.is_authenticated %}{{ user.first_name|default:user.username }}{% else %}You{% endif %}&lt;/span&gt;</w:t>
              <w:br/>
              <w:t xml:space="preserve">            &lt;/h1&gt;</w:t>
              <w:br/>
              <w:t xml:space="preserve">            &lt;p class="text-sm sm:text-base text-slate-300 leading-relaxed"&gt;</w:t>
              <w:br/>
              <w:t xml:space="preserve">                Powered by a hybrid multi-strategy architecture combining &lt;strong&gt;TF-IDF Content Analysis&lt;/strong&gt;, &lt;strong&gt;User-Item Collaborative Filtering&lt;/strong&gt;, &lt;strong&gt;Market Basket Association&lt;/strong&gt;, and &lt;strong&gt;Bayesian Rating Smoothing&lt;/strong&gt;.</w:t>
              <w:br/>
              <w:t xml:space="preserve">            &lt;/p&gt;</w:t>
              <w:br/>
              <w:t xml:space="preserve">        &lt;/div&gt;</w:t>
              <w:br/>
              <w:t xml:space="preserve">    &lt;/div&gt;</w:t>
              <w:br/>
              <w:t>&lt;/div&gt;</w:t>
              <w:br/>
              <w:t>&lt;div class="max-w-7xl mx-auto px-4 sm:px-6 lg:px-8 py-10 space-y-16"&gt;</w:t>
              <w:br/>
              <w:t xml:space="preserve">    &lt;!-- Section 1: Main Hybrid Recommendations --&gt;</w:t>
              <w:br/>
              <w:t xml:space="preserve">    &lt;section&gt;</w:t>
              <w:br/>
              <w:t xml:space="preserve">        &lt;div class="flex items-center justify-between mb-6 pb-3 border-b border-slate-200"&gt;</w:t>
              <w:br/>
              <w:t xml:space="preserve">            &lt;div&gt;</w:t>
              <w:br/>
              <w:t xml:space="preserve">                &lt;span class="text-xs font-bold uppercase tracking-wider text-brand-600 block"&gt;Strategy 1: Hybrid AI Blend (40% Collab + 40% Content + 20% Popularity)&lt;/span&gt;</w:t>
              <w:br/>
              <w:t xml:space="preserve">                &lt;h2 class="text-2xl font-bold font-serif-title text-navy-900"&gt;Your Top Recommended Titles&lt;/h2&gt;</w:t>
              <w:br/>
              <w:t xml:space="preserve">            &lt;/div&gt;</w:t>
              <w:br/>
              <w:t xml:space="preserve">            &lt;span class="text-xs text-slate-400 font-mono hidden sm:inline"&gt;Real-time Hybrid Engine&lt;/span&gt;</w:t>
              <w:br/>
              <w:t xml:space="preserve">        &lt;/div&gt;</w:t>
              <w:br/>
              <w:t xml:space="preserve">        &lt;div class="grid grid-cols-2 sm:grid-cols-3 lg:grid-cols-4 gap-6"&gt;</w:t>
              <w:br/>
              <w:t xml:space="preserve">            {% for item in hybrid_recs %}</w:t>
              <w:br/>
              <w:t xml:space="preserve">            {% with book=item.book %}</w:t>
              <w:br/>
              <w:t xml:space="preserve">            &lt;div class="bg-white rounded-2xl border border-slate-200 hover:border-brand-400 hover:shadow-xl transition-all p-4 flex flex-col justify-between group"&gt;</w:t>
              <w:br/>
              <w:t xml:space="preserve">                &lt;div&gt;</w:t>
              <w:br/>
              <w:t xml:space="preserve">                    &lt;div class="aspect-[3/4] rounded-xl bg-slate-100 overflow-hidden mb-3 relative"&gt;</w:t>
              <w:br/>
              <w:t xml:space="preserve">                        &lt;a href="{{ book.get_absolute_url }}"&gt;</w:t>
              <w:br/>
              <w:t xml:space="preserve">                            &lt;img src="{{ book.get_cover_image_url }}" alt="{{ book.title }}" class="w-full h-full object-cover group-hover:scale-105 transition-transform duration-300"&gt;</w:t>
              <w:br/>
              <w:t xml:space="preserve">                        &lt;/a&gt;</w:t>
              <w:br/>
              <w:t xml:space="preserve">                        &lt;span class="absolute top-2.5 left-2.5 bg-navy-900/90 text-brand-300 text-[11px] font-bold px-2 py-0.5 rounded shadow border border-brand-400/30"&gt;</w:t>
              <w:br/>
              <w:t xml:space="preserve">                            {{ item.score }}% Match</w:t>
              <w:br/>
              <w:t xml:space="preserve">                        &lt;/span&gt;</w:t>
              <w:br/>
              <w:t xml:space="preserve">                    &lt;/div&gt;</w:t>
              <w:br/>
              <w:t xml:space="preserve">                    &lt;!-- AI Explanation Badge --&gt;</w:t>
              <w:br/>
              <w:t xml:space="preserve">                    &lt;button onclick="explainRecommendation({{ book.id }})" class="w-full text-left text-[11px] font-semibold text-brand-700 bg-brand-50 hover:bg-brand-100 px-2 py-1 rounded-lg line-clamp-1 mb-2 transition-colors"&gt;</w:t>
              <w:br/>
              <w:t xml:space="preserve">                        💡 {{ item.reason }}</w:t>
              <w:br/>
              <w:t xml:space="preserve">                    &lt;/button&gt;</w:t>
              <w:br/>
              <w:t xml:space="preserve">                    &lt;h3 class="font-bold text-sm font-serif-title text-slate-900 line-clamp-1 group-hover:text-brand-600"&gt;</w:t>
              <w:br/>
              <w:t xml:space="preserve">                        &lt;a href="{{ book.get_absolute_url }}"&gt;{{ book.title }}&lt;/a&gt;</w:t>
              <w:br/>
              <w:t xml:space="preserve">                    &lt;/h3&gt;</w:t>
              <w:br/>
              <w:t xml:space="preserve">                    &lt;p class="text-xs text-slate-500 line-clamp-1"&gt;by {{ book.author.name }}&lt;/p&gt;</w:t>
              <w:br/>
              <w:t xml:space="preserve">                    &lt;div class="flex items-center gap-1 mt-1.5"&gt;</w:t>
              <w:br/>
              <w:t xml:space="preserve">                        &lt;div class="flex text-amber-400"&gt;{{ book.average_rating|render_stars }}&lt;/div&gt;</w:t>
              <w:br/>
              <w:t xml:space="preserve">                        &lt;span class="text-xs font-semibold text-slate-700 ml-1"&gt;{{ book.average_rating }}&lt;/span&gt;</w:t>
              <w:br/>
              <w:t xml:space="preserve">                    &lt;/div&gt;</w:t>
              <w:br/>
              <w:t xml:space="preserve">                &lt;/div&gt;</w:t>
              <w:br/>
              <w:t xml:space="preserve">                &lt;div class="pt-3 mt-3 border-t border-slate-100 flex items-center justify-between"&gt;</w:t>
              <w:br/>
              <w:t xml:space="preserve">                    &lt;span class="text-sm font-bold text-navy-900"&gt;₹{{ book.effective_price }}&lt;/span&gt;</w:t>
              <w:br/>
              <w:t xml:space="preserve">                    &lt;form action="{% url 'cart:add_to_cart' book.id %}" method="POST"&gt;</w:t>
              <w:br/>
              <w:t xml:space="preserve">                        {% csrf_token %}</w:t>
              <w:br/>
              <w:t xml:space="preserve">                        &lt;button type="submit" class="px-3 py-1.5 bg-navy-900 hover:bg-brand-600 text-white rounded-lg text-xs font-semibold transition-colors"&gt;</w:t>
              <w:br/>
              <w:t xml:space="preserve">                            Add to Cart</w:t>
              <w:br/>
              <w:t xml:space="preserve">                        &lt;/button&gt;</w:t>
              <w:br/>
              <w:t xml:space="preserve">                    &lt;/form&gt;</w:t>
              <w:br/>
              <w:t xml:space="preserve">                &lt;/div&gt;</w:t>
              <w:br/>
              <w:t xml:space="preserve">            &lt;/div&gt;</w:t>
              <w:br/>
              <w:t xml:space="preserve">            {% endwith %}</w:t>
              <w:br/>
              <w:t xml:space="preserve">            {% endfor %}</w:t>
              <w:br/>
              <w:t xml:space="preserve">        &lt;/div&gt;</w:t>
              <w:br/>
              <w:t xml:space="preserve">    &lt;/section&gt;</w:t>
              <w:br/>
              <w:t xml:space="preserve">    &lt;!-- Section 2: Content-Based NLP Feed --&gt;</w:t>
              <w:br/>
              <w:t xml:space="preserve">    {% if content_recs %}</w:t>
              <w:br/>
              <w:t xml:space="preserve">    &lt;section class="bg-slate-50 p-6 sm:p-8 rounded-3xl border border-slate-200"&gt;</w:t>
              <w:br/>
              <w:t xml:space="preserve">        &lt;div class="flex items-center justify-between mb-6 pb-3 border-b border-slate-200"&gt;</w:t>
              <w:br/>
              <w:t xml:space="preserve">            &lt;div&gt;</w:t>
              <w:br/>
              <w:br/>
              <w:t># ... [Listing truncated for documentation brevity - full implementation in templates/recommendations/for_you.html]</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 extends 'base.html' %}</w:t>
              <w:br/>
              <w:t>{% load static recommendation_tags humanize %}</w:t>
              <w:br/>
              <w:t>{% block title %}Executive Management &amp; Analytics | Reader's Haven{% endblock %}</w:t>
              <w:br/>
              <w:t>{% block content %}</w:t>
              <w:br/>
              <w:t>&lt;!-- Classic Executive Header Banner --&gt;</w:t>
              <w:br/>
              <w:t>&lt;div class="bg-gradient-to-r from-navy-950 via-slate-900 to-navy-900 text-white border-b border-amber-500/20 py-10 relative overflow-hidden"&gt;</w:t>
              <w:br/>
              <w:t xml:space="preserve">    &lt;div class="absolute inset-0 opacity-5 bg-[radial-gradient(#d97706_1px,transparent_1px)] [background-size:16px_16px]"&gt;&lt;/div&gt;</w:t>
              <w:br/>
              <w:t xml:space="preserve">    &lt;div class="max-w-7xl mx-auto px-4 sm:px-6 lg:px-8 relative"&gt;</w:t>
              <w:br/>
              <w:t xml:space="preserve">        &lt;div class="flex flex-col lg:flex-row lg:items-center justify-between gap-6"&gt;</w:t>
              <w:br/>
              <w:t xml:space="preserve">            &lt;div&gt;</w:t>
              <w:br/>
              <w:t xml:space="preserve">                &lt;div class="flex items-center gap-2 mb-2"&gt;</w:t>
              <w:br/>
              <w:t xml:space="preserve">                    &lt;span class="inline-flex items-center gap-1.5 px-3 py-1 rounded-full bg-amber-500/10 text-amber-300 border border-amber-500/30 text-[11px] font-bold uppercase tracking-widest"&gt;</w:t>
              <w:br/>
              <w:t xml:space="preserve">                        &lt;i data-lucide="shield-check" class="w-3.5 h-3.5 text-amber-400"&gt;&lt;/i&gt; Executive Control Center</w:t>
              <w:br/>
              <w:t xml:space="preserve">                    &lt;/span&gt;</w:t>
              <w:br/>
              <w:t xml:space="preserve">                    &lt;span class="text-xs text-slate-400 font-mono"&gt;Live Telemetry &amp;bull; INR ₹ Mode&lt;/span&gt;</w:t>
              <w:br/>
              <w:t xml:space="preserve">                &lt;/div&gt;</w:t>
              <w:br/>
              <w:t xml:space="preserve">                &lt;h1 class="text-3xl sm:text-4xl font-bold font-serif-title tracking-tight text-slate-100"&gt;Store Management &amp; Analytics&lt;/h1&gt;</w:t>
              <w:br/>
              <w:t xml:space="preserve">                &lt;p class="text-xs sm:text-sm text-slate-400 mt-1 max-w-2xl leading-relaxed"&gt;</w:t>
              <w:br/>
              <w:t xml:space="preserve">                    Comprehensive oversight of sales revenue, multi-strategy machine learning signals, inventory fulfillment, and customer reading behavior.</w:t>
              <w:br/>
              <w:t xml:space="preserve">                &lt;/p&gt;</w:t>
              <w:br/>
              <w:t xml:space="preserve">            &lt;/div&gt;</w:t>
              <w:br/>
              <w:t xml:space="preserve">            &lt;div class="flex flex-wrap items-center gap-3"&gt;</w:t>
              <w:br/>
              <w:t xml:space="preserve">                &lt;form action="{% url 'analytics:trigger_matrix_sync' %}" method="POST"&gt;</w:t>
              <w:br/>
              <w:t xml:space="preserve">                    {% csrf_token %}</w:t>
              <w:br/>
              <w:t xml:space="preserve">                    &lt;button type="submit" class="px-4 py-2.5 bg-slate-800 hover:bg-slate-700 text-amber-300 border border-amber-500/30 hover:border-amber-400 font-bold rounded-xl text-xs flex items-center gap-2 shadow transition-all"&gt;</w:t>
              <w:br/>
              <w:t xml:space="preserve">                        &lt;i data-lucide="refresh-cw" class="w-3.5 h-3.5"&gt;&lt;/i&gt; Re-Sync AI Matrix</w:t>
              <w:br/>
              <w:t xml:space="preserve">                    &lt;/button&gt;</w:t>
              <w:br/>
              <w:t xml:space="preserve">                &lt;/form&gt;</w:t>
              <w:br/>
              <w:t xml:space="preserve">                &lt;a href="{% url 'admin:index' %}" target="_blank" class="px-5 py-2.5 bg-gradient-to-r from-brand-600 to-amber-600 hover:from-brand-500 hover:to-amber-500 text-white font-bold rounded-xl text-xs flex items-center gap-2 shadow-lg shadow-amber-900/20 transition-all"&gt;</w:t>
              <w:br/>
              <w:t xml:space="preserve">                    &lt;i data-lucide="settings" class="w-3.5 h-3.5"&gt;&lt;/i&gt; Django Admin &amp;rarr;</w:t>
              <w:br/>
              <w:t xml:space="preserve">                &lt;/a&gt;</w:t>
              <w:br/>
              <w:t xml:space="preserve">            &lt;/div&gt;</w:t>
              <w:br/>
              <w:t xml:space="preserve">        &lt;/div&gt;</w:t>
              <w:br/>
              <w:t xml:space="preserve">    &lt;/div&gt;</w:t>
              <w:br/>
              <w:t>&lt;/div&gt;</w:t>
              <w:br/>
              <w:t>&lt;!-- Main Dashboard Container --&gt;</w:t>
              <w:br/>
              <w:t>&lt;div class="max-w-7xl mx-auto px-4 sm:px-6 lg:px-8 py-8 space-y-8"&gt;</w:t>
              <w:br/>
              <w:t xml:space="preserve">    &lt;!-- KPI Metric Cards Grid --&gt;</w:t>
              <w:br/>
              <w:t xml:space="preserve">    &lt;div class="grid grid-cols-2 md:grid-cols-3 lg:grid-cols-6 gap-4"&gt;</w:t>
              <w:br/>
              <w:t xml:space="preserve">        &lt;!-- Total Revenue --&gt;</w:t>
              <w:br/>
              <w:t xml:space="preserve">        &lt;div class="bg-white rounded-2xl p-5 border border-slate-200 shadow-sm space-y-1 hover:border-amber-300 transition-all"&gt;</w:t>
              <w:br/>
              <w:t xml:space="preserve">            &lt;div class="flex items-center justify-between text-slate-400 mb-1"&gt;</w:t>
              <w:br/>
              <w:t xml:space="preserve">                &lt;span class="text-[11px] font-bold uppercase tracking-wider text-slate-500"&gt;Gross Sales&lt;/span&gt;</w:t>
              <w:br/>
              <w:t xml:space="preserve">                &lt;div class="w-8 h-8 rounded-lg bg-emerald-50 text-emerald-600 flex items-center justify-center font-bold text-sm"&gt;₹&lt;/div&gt;</w:t>
              <w:br/>
              <w:t xml:space="preserve">            &lt;/div&gt;</w:t>
              <w:br/>
              <w:t xml:space="preserve">            &lt;div class="text-2xl font-bold font-serif-title text-navy-950"&gt;₹{{ total_revenue|floatformat:2 }}&lt;/div&gt;</w:t>
              <w:br/>
              <w:t xml:space="preserve">            &lt;p class="text-[11px] text-emerald-600 font-semibold flex items-center gap-1"&gt;</w:t>
              <w:br/>
              <w:t xml:space="preserve">                &lt;i data-lucide="trending-up" class="w-3 h-3"&gt;&lt;/i&gt; {{ total_orders }} Orders</w:t>
              <w:br/>
              <w:t xml:space="preserve">            &lt;/p&gt;</w:t>
              <w:br/>
              <w:t xml:space="preserve">        &lt;/div&gt;</w:t>
              <w:br/>
              <w:t xml:space="preserve">        &lt;!-- Total Books Sold --&gt;</w:t>
              <w:br/>
              <w:t xml:space="preserve">        &lt;div class="bg-white rounded-2xl p-5 border border-slate-200 shadow-sm space-y-1 hover:border-amber-300 transition-all"&gt;</w:t>
              <w:br/>
              <w:t xml:space="preserve">            &lt;div class="flex items-center justify-between text-slate-400 mb-1"&gt;</w:t>
              <w:br/>
              <w:t xml:space="preserve">                &lt;span class="text-[11px] font-bold uppercase tracking-wider text-slate-500"&gt;Units Sold&lt;/span&gt;</w:t>
              <w:br/>
              <w:t xml:space="preserve">                &lt;div class="w-8 h-8 rounded-lg bg-blue-50 text-blue-600 flex items-center justify-center"&gt;&lt;i data-lucide="book-check" class="w-4 h-4"&gt;&lt;/i&gt;&lt;/div&gt;</w:t>
              <w:br/>
              <w:t xml:space="preserve">            &lt;/div&gt;</w:t>
              <w:br/>
              <w:t xml:space="preserve">            &lt;div class="text-2xl font-bold font-serif-title text-navy-950"&gt;{{ total_books_sold }}&lt;/div&gt;</w:t>
              <w:br/>
              <w:t xml:space="preserve">            &lt;p class="text-[11px] text-slate-500 font-medium"&gt;{{ total_books_in_catalog }} titles active&lt;/p&gt;</w:t>
              <w:br/>
              <w:t xml:space="preserve">        &lt;/div&gt;</w:t>
              <w:br/>
              <w:t xml:space="preserve">        &lt;!-- Average Order Value (AOV) --&gt;</w:t>
              <w:br/>
              <w:t xml:space="preserve">        &lt;div class="bg-white rounded-2xl p-5 border border-slate-200 shadow-sm space-y-1 hover:border-amber-300 transition-all"&gt;</w:t>
              <w:br/>
              <w:t xml:space="preserve">            &lt;div class="flex items-center justify-between text-slate-400 mb-1"&gt;</w:t>
              <w:br/>
              <w:t xml:space="preserve">                &lt;span class="text-[11px] font-bold uppercase tracking-wider text-slate-500"&gt;Average Order&lt;/span&gt;</w:t>
              <w:br/>
              <w:t xml:space="preserve">                &lt;div class="w-8 h-8 rounded-lg bg-amber-50 text-amber-600 flex items-center justify-center"&gt;&lt;i data-lucide="shopping-cart" class="w-4 h-4"&gt;&lt;/i&gt;&lt;/div&gt;</w:t>
              <w:br/>
              <w:t xml:space="preserve">            &lt;/div&gt;</w:t>
              <w:br/>
              <w:t xml:space="preserve">            &lt;div class="text-2xl font-bold font-serif-title text-navy-950"&gt;₹{{ aov|floatformat:0 }}&lt;/div&gt;</w:t>
              <w:br/>
              <w:t xml:space="preserve">            &lt;p class="text-[11px] text-amber-700 font-medium"&gt;AOV per checkout&lt;/p&gt;</w:t>
              <w:br/>
              <w:t xml:space="preserve">        &lt;/div&gt;</w:t>
              <w:br/>
              <w:t xml:space="preserve">        &lt;!-- Active Customers --&gt;</w:t>
              <w:br/>
              <w:t xml:space="preserve">        &lt;div class="bg-white rounded-2xl p-5 border border-slate-200 shadow-sm space-y-1 hover:border-amber-300 transition-all"&gt;</w:t>
              <w:br/>
              <w:t xml:space="preserve">            &lt;div class="flex items-center justify-between text-slate-400 mb-1"&gt;</w:t>
              <w:br/>
              <w:t xml:space="preserve">                &lt;span class="text-[11px] font-bold uppercase tracking-wider text-slate-500"&gt;Registered Readers&lt;/span&gt;</w:t>
              <w:br/>
              <w:t xml:space="preserve">                &lt;div class="w-8 h-8 rounded-lg bg-purple-50 text-purple-600 flex items-center justify-center"&gt;&lt;i data-lucide="users" class="w-4 h-4"&gt;&lt;/i&gt;&lt;/div&gt;</w:t>
              <w:br/>
              <w:t xml:space="preserve">            &lt;/div&gt;</w:t>
              <w:br/>
              <w:t xml:space="preserve">            &lt;div class="text-2xl font-bold font-serif-title text-navy-950"&gt;{{ total_customers }}&lt;/div&gt;</w:t>
              <w:br/>
              <w:br/>
              <w:t># ... [Listing truncated for documentation brevity - full implementation in templates/analytics/dashboard.html]</w:t>
            </w:r>
          </w:p>
        </w:tc>
      </w:tr>
    </w:tbl>
    <w:p>
      <w:pPr>
        <w:spacing w:before="0" w:after="80"/>
      </w:pPr>
    </w:p>
    <w:p>
      <w:r>
        <w:br w:type="page"/>
      </w:r>
    </w:p>
    <w:p>
      <w:pPr>
        <w:keepNext/>
        <w:spacing w:before="240" w:after="80"/>
        <w:jc w:val="left"/>
      </w:pPr>
      <w:r>
        <w:rPr>
          <w:rFonts w:ascii="Times New Roman" w:hAnsi="Times New Roman"/>
          <w:b/>
        </w:rPr>
        <w:t>6.3.2 Backend Implementation</w:t>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w:t>
              <w:br/>
              <w:t>Django settings for bookstore_config project.</w:t>
              <w:br/>
              <w:t>Generated by 'django-admin startproject' using Django 6.1.</w:t>
              <w:br/>
              <w:t>For more information on this file, see</w:t>
              <w:br/>
              <w:t>https://docs.djangoproject.com/en/6.1/topics/settings/</w:t>
              <w:br/>
              <w:t>For the full list of settings and their values, see</w:t>
              <w:br/>
              <w:t>https://docs.djangoproject.com/en/6.1/ref/settings/</w:t>
              <w:br/>
              <w:t>"""</w:t>
              <w:br/>
              <w:t>import os</w:t>
              <w:br/>
              <w:t>from pathlib import Path</w:t>
              <w:br/>
              <w:t>import dj_database_url</w:t>
              <w:br/>
              <w:t># Build paths inside the project like this: BASE_DIR / 'subdir'.</w:t>
              <w:br/>
              <w:t>BASE_DIR = Path(__file__).resolve().parent.parent</w:t>
              <w:br/>
              <w:t># Quick-start development settings - unsuitable for production</w:t>
              <w:br/>
              <w:t>SECRET_KEY = os.environ.get('SECRET_KEY', 'django-insecure-k+vo*whbcsyi!w61sc(k5sfpaza4y0%wd75&amp;%pxf7p9e_l_7x1')</w:t>
              <w:br/>
              <w:t>DEBUG = os.environ.get('DEBUG', 'True') == 'True'</w:t>
              <w:br/>
              <w:t>ALLOWED_HOSTS = ['.vercel.app', '.now.sh', 'localhost', '127.0.0.1', '*']</w:t>
              <w:br/>
              <w:t>CSRF_TRUSTED_ORIGINS = ['https://*.vercel.app', 'https://*.now.sh']</w:t>
              <w:br/>
              <w:t># Application definition</w:t>
              <w:b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t xml:space="preserve">    'django.contrib.humanize',</w:t>
              <w:br/>
              <w:t xml:space="preserve">    # Custom Apps</w:t>
              <w:br/>
              <w:t xml:space="preserve">    'accounts.apps.AccountsConfig',</w:t>
              <w:br/>
              <w:t xml:space="preserve">    'books.apps.BooksConfig',</w:t>
              <w:br/>
              <w:t xml:space="preserve">    'cart.apps.CartConfig',</w:t>
              <w:br/>
              <w:t xml:space="preserve">    'orders.apps.OrdersConfig',</w:t>
              <w:br/>
              <w:t xml:space="preserve">    'recommendations.apps.RecommendationsConfig',</w:t>
              <w:br/>
              <w:t xml:space="preserve">    'analytics.apps.AnalyticsConfig',</w:t>
              <w:br/>
              <w:t>]</w:t>
              <w:br/>
              <w:t>MIDDLEWARE = [</w:t>
              <w:br/>
              <w:t xml:space="preserve">    'django.middleware.security.SecurityMiddleware',</w:t>
              <w:br/>
              <w:t xml:space="preserve">    'whitenoise.middleware.WhiteNoiseMiddleware',</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'django.middleware.clickjacking.XFrameOptionsMiddleware',</w:t>
              <w:br/>
              <w:t>]</w:t>
              <w:br/>
              <w:t>ROOT_URLCONF = 'bookstore_config.urls'</w:t>
              <w:br/>
              <w:t>TEMPLATES = [</w:t>
              <w:br/>
              <w:t xml:space="preserve">    {</w:t>
              <w:br/>
              <w:t xml:space="preserve">        'BACKEND': 'django.template.backends.django.DjangoTemplates',</w:t>
              <w:br/>
              <w:t xml:space="preserve">        'DIRS': [BASE_DIR / 'templates'],</w:t>
              <w:br/>
              <w:t xml:space="preserve">        'APP_DIRS': True,</w:t>
              <w:br/>
              <w:t xml:space="preserve">        'OPTIONS': {</w:t>
              <w:br/>
              <w:t xml:space="preserve">            'context_processors': [</w:t>
              <w:br/>
              <w:t xml:space="preserve">                'django.template.context_processors.debug',</w:t>
              <w:br/>
              <w:t xml:space="preserve">                'django.template.context_processors.request',</w:t>
              <w:br/>
              <w:t xml:space="preserve">                'django.contrib.auth.context_processors.auth',</w:t>
              <w:br/>
              <w:t xml:space="preserve">                'django.contrib.messages.context_processors.messages',</w:t>
              <w:br/>
              <w:t xml:space="preserve">                # Custom global context processors</w:t>
              <w:br/>
              <w:t xml:space="preserve">                'cart.context_processors.cart_context',</w:t>
              <w:br/>
              <w:t xml:space="preserve">                'books.context_processors.categories_context',</w:t>
              <w:br/>
              <w:t xml:space="preserve">            ],</w:t>
              <w:br/>
              <w:t xml:space="preserve">        },</w:t>
              <w:br/>
              <w:t xml:space="preserve">    },</w:t>
              <w:br/>
              <w:t>]</w:t>
              <w:br/>
              <w:t>WSGI_APPLICATION = 'bookstore_config.wsgi.application'</w:t>
              <w:br/>
              <w:t># Database</w:t>
              <w:br/>
              <w:t>DATABASES = {</w:t>
              <w:br/>
              <w:t xml:space="preserve">    'default': dj_database_url.config(</w:t>
              <w:br/>
              <w:t xml:space="preserve">        default=f"sqlite:///{BASE_DIR / 'db.sqlite3'}",</w:t>
              <w:br/>
              <w:t xml:space="preserve">        conn_max_age=600</w:t>
              <w:br/>
              <w:t xml:space="preserve">    )</w:t>
              <w:br/>
              <w:t>}</w:t>
              <w:br/>
              <w:t># Password validation</w:t>
              <w:br/>
              <w:t>AUTH_PASSWORD_VALIDATORS = [</w:t>
              <w:br/>
              <w:t xml:space="preserve">    {</w:t>
              <w:br/>
              <w:br/>
              <w:t># ... [Listing truncated for documentation brevity - full implementation in bookstore_config/settings.py]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uuid</w:t>
              <w:br/>
              <w:t>from django.db import models</w:t>
              <w:br/>
              <w:t>from django.contrib.auth.models import User</w:t>
              <w:br/>
              <w:t>from django.urls import reverse</w:t>
              <w:br/>
              <w:t>from django.utils.text import slugify</w:t>
              <w:br/>
              <w:t>from django.core.validators import MinValueValidator, MaxValueValidator</w:t>
              <w:br/>
              <w:t>class Genre(models.Model):</w:t>
              <w:br/>
              <w:t xml:space="preserve">    name = models.CharField(max_length=100, unique=True)</w:t>
              <w:br/>
              <w:t xml:space="preserve">    slug = models.SlugField(max_length=120, unique=True, blank=True)</w:t>
              <w:br/>
              <w:t xml:space="preserve">    description = models.TextField(blank=True)</w:t>
              <w:br/>
              <w:t xml:space="preserve">    icon = models.CharField(max_length=50, default='book', help_text='Lucide icon name')</w:t>
              <w:br/>
              <w:t xml:space="preserve">    image_url = models.URLField(blank=True, default='')</w:t>
              <w:br/>
              <w:t xml:space="preserve">    class Meta:</w:t>
              <w:br/>
              <w:t xml:space="preserve">        ordering = ['name']</w:t>
              <w:br/>
              <w:t xml:space="preserve">        verbose_name = 'Genre'</w:t>
              <w:br/>
              <w:t xml:space="preserve">        verbose_name_plural = 'Genres'</w:t>
              <w:br/>
              <w:t xml:space="preserve">    def save(self, *args, **kwargs):</w:t>
              <w:br/>
              <w:t xml:space="preserve">        if not self.slug:</w:t>
              <w:br/>
              <w:t xml:space="preserve">            self.slug = slugify(self.name)</w:t>
              <w:br/>
              <w:t xml:space="preserve">        super().save(*args, **kwargs)</w:t>
              <w:br/>
              <w:t xml:space="preserve">    def __str__(self):</w:t>
              <w:br/>
              <w:t xml:space="preserve">        return self.name</w:t>
              <w:br/>
              <w:t xml:space="preserve">    def get_absolute_url(self):</w:t>
              <w:br/>
              <w:t xml:space="preserve">        return reverse('books:genre_books', kwargs={'slug': self.slug})</w:t>
              <w:br/>
              <w:t>class Author(models.Model):</w:t>
              <w:br/>
              <w:t xml:space="preserve">    name = models.CharField(max_length=200)</w:t>
              <w:br/>
              <w:t xml:space="preserve">    slug = models.SlugField(max_length=220, unique=True, blank=True)</w:t>
              <w:br/>
              <w:t xml:space="preserve">    bio = models.TextField(blank=True)</w:t>
              <w:br/>
              <w:t xml:space="preserve">    photo_url = models.URLField(blank=True, default='')</w:t>
              <w:br/>
              <w:t xml:space="preserve">    born_year = models.CharField(max_length=50, blank=True)</w:t>
              <w:br/>
              <w:t xml:space="preserve">    class Meta:</w:t>
              <w:br/>
              <w:t xml:space="preserve">        ordering = ['name']</w:t>
              <w:br/>
              <w:t xml:space="preserve">    def save(self, *args, **kwargs):</w:t>
              <w:br/>
              <w:t xml:space="preserve">        if not self.slug:</w:t>
              <w:br/>
              <w:t xml:space="preserve">            base_slug = slugify(self.name)</w:t>
              <w:br/>
              <w:t xml:space="preserve">            slug = base_slug</w:t>
              <w:br/>
              <w:t xml:space="preserve">            counter = 1</w:t>
              <w:br/>
              <w:t xml:space="preserve">            while Author.objects.filter(slug=slug).exclude(pk=self.pk).exists():</w:t>
              <w:br/>
              <w:t xml:space="preserve">                slug = f"{base_slug}-{counter}"</w:t>
              <w:br/>
              <w:t xml:space="preserve">                counter += 1</w:t>
              <w:br/>
              <w:t xml:space="preserve">            self.slug = slug</w:t>
              <w:br/>
              <w:t xml:space="preserve">        super().save(*args, **kwargs)</w:t>
              <w:br/>
              <w:t xml:space="preserve">    def __str__(self):</w:t>
              <w:br/>
              <w:t xml:space="preserve">        return self.name</w:t>
              <w:br/>
              <w:t xml:space="preserve">    def get_absolute_url(self):</w:t>
              <w:br/>
              <w:t xml:space="preserve">        return reverse('books:author_books', kwargs={'slug': self.slug})</w:t>
              <w:br/>
              <w:t>class Book(models.Model):</w:t>
              <w:br/>
              <w:t xml:space="preserve">    FORMAT_CHOICES = [</w:t>
              <w:br/>
              <w:t xml:space="preserve">        ('Paperback', 'Paperback'),</w:t>
              <w:br/>
              <w:t xml:space="preserve">        ('Hardcover', 'Hardcover'),</w:t>
              <w:br/>
              <w:t xml:space="preserve">        ('eBook', 'eBook / Digital'),</w:t>
              <w:br/>
              <w:t xml:space="preserve">        ('Audiobook', 'Audiobook'),</w:t>
              <w:br/>
              <w:t xml:space="preserve">    ]</w:t>
              <w:br/>
              <w:t xml:space="preserve">    title = models.CharField(max_length=255)</w:t>
              <w:br/>
              <w:t xml:space="preserve">    slug = models.SlugField(max_length=280, unique=True, blank=True)</w:t>
              <w:br/>
              <w:t xml:space="preserve">    isbn = models.CharField(max_length=20, unique=True, blank=True)</w:t>
              <w:br/>
              <w:t xml:space="preserve">    author = models.ForeignKey(Author, on_delete=models.CASCADE, related_name='books')</w:t>
              <w:br/>
              <w:t xml:space="preserve">    genres = models.ManyToManyField(Genre, related_name='books')</w:t>
              <w:br/>
              <w:t xml:space="preserve">    synopsis = models.TextField()</w:t>
              <w:br/>
              <w:t xml:space="preserve">    price = models.DecimalField(max_digits=8, decimal_places=2, validators=[MinValueValidator(0.01)])</w:t>
              <w:br/>
              <w:t xml:space="preserve">    discount_price = models.DecimalField(max_digits=8, decimal_places=2, null=True, blank=True)</w:t>
              <w:br/>
              <w:t xml:space="preserve">    stock = models.PositiveIntegerField(default=10)</w:t>
              <w:br/>
              <w:t xml:space="preserve">    format = models.CharField(max_length=20, choices=FORMAT_CHOICES, default='Paperback')</w:t>
              <w:br/>
              <w:t xml:space="preserve">    pages = models.PositiveIntegerField(default=300)</w:t>
              <w:br/>
              <w:t xml:space="preserve">    publisher = models.CharField(max_length=200, default='Global Publishing')</w:t>
              <w:br/>
              <w:t xml:space="preserve">    publication_year = models.PositiveIntegerField(default=2024)</w:t>
              <w:br/>
              <w:t xml:space="preserve">    language = models.CharField(max_length=50, default='English')</w:t>
              <w:br/>
              <w:t xml:space="preserve">    cover_image = models.ImageField(upload_to='book_covers/', blank=True, null=True)</w:t>
              <w:br/>
              <w:t xml:space="preserve">    cover_url = models.URLField(blank=True, default='')</w:t>
              <w:br/>
              <w:t xml:space="preserve">    # Flags &amp; Badges</w:t>
              <w:br/>
              <w:t xml:space="preserve">    is_featured = models.BooleanField(default=False)</w:t>
              <w:br/>
              <w:t xml:space="preserve">    is_bestseller = models.BooleanField(default=False)</w:t>
              <w:br/>
              <w:t xml:space="preserve">    is_active = models.BooleanField(default=True)</w:t>
              <w:br/>
              <w:t xml:space="preserve">    created_at = models.DateTimeField(auto_now_add=True)</w:t>
              <w:br/>
              <w:t xml:space="preserve">    updated_at = models.DateTimeField(auto_now=True)</w:t>
              <w:br/>
              <w:br/>
              <w:t># ... [Listing truncated for documentation brevity - full implementation in books/models.py]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from decimal import Decimal</w:t>
              <w:br/>
              <w:t>from django.db import models</w:t>
              <w:br/>
              <w:t>from django.contrib.auth.models import User</w:t>
              <w:br/>
              <w:t>from books.models import Book</w:t>
              <w:br/>
              <w:t>class Coupon(models.Model):</w:t>
              <w:br/>
              <w:t xml:space="preserve">    code = models.CharField(max_length=50, unique=True)</w:t>
              <w:br/>
              <w:t xml:space="preserve">    discount_percent = models.PositiveIntegerField(default=0, help_text='Discount percentage (0-100)')</w:t>
              <w:br/>
              <w:t xml:space="preserve">    discount_amount = models.DecimalField(max_digits=6, decimal_places=2, default=0, help_text='Fixed dollar discount')</w:t>
              <w:br/>
              <w:t xml:space="preserve">    min_spend = models.DecimalField(max_digits=8, decimal_places=2, default=0, help_text='Minimum cart subtotal required')</w:t>
              <w:br/>
              <w:t xml:space="preserve">    active = models.BooleanField(default=True)</w:t>
              <w:br/>
              <w:t xml:space="preserve">    created_at = models.DateTimeField(auto_now_add=True)</w:t>
              <w:br/>
              <w:t xml:space="preserve">    def __str__(self):</w:t>
              <w:br/>
              <w:t xml:space="preserve">        return f"{self.code} ({self.discount_percent}% off or ₹{self.discount_amount} off)"</w:t>
              <w:br/>
              <w:t xml:space="preserve">    def calculate_discount(self, subtotal):</w:t>
              <w:br/>
              <w:t xml:space="preserve">        if subtotal &lt; self.min_spend or not self.active:</w:t>
              <w:br/>
              <w:t xml:space="preserve">            return Decimal('0.00')</w:t>
              <w:br/>
              <w:t xml:space="preserve">        discount = Decimal('0.00')</w:t>
              <w:br/>
              <w:t xml:space="preserve">        if self.discount_percent &gt; 0:</w:t>
              <w:br/>
              <w:t xml:space="preserve">            discount = (subtotal * Decimal(self.discount_percent)) / Decimal(100)</w:t>
              <w:br/>
              <w:t xml:space="preserve">        elif self.discount_amount &gt; 0:</w:t>
              <w:br/>
              <w:t xml:space="preserve">            discount = min(self.discount_amount, subtotal)</w:t>
              <w:br/>
              <w:t xml:space="preserve">        return round(discount, 2)</w:t>
              <w:br/>
              <w:t>class Cart(models.Model):</w:t>
              <w:br/>
              <w:t xml:space="preserve">    user = models.ForeignKey(User, on_delete=models.CASCADE, null=True, blank=True, related_name='carts')</w:t>
              <w:br/>
              <w:t xml:space="preserve">    session_key = models.CharField(max_length=50, blank=True, null=True, db_index=True)</w:t>
              <w:br/>
              <w:t xml:space="preserve">    coupon = models.ForeignKey(Coupon, on_delete=models.SET_NULL, null=True, blank=True)</w:t>
              <w:br/>
              <w:t xml:space="preserve">    created_at = models.DateTimeField(auto_now_add=True)</w:t>
              <w:br/>
              <w:t xml:space="preserve">    updated_at = models.DateTimeField(auto_now=True)</w:t>
              <w:br/>
              <w:t xml:space="preserve">    class Meta:</w:t>
              <w:br/>
              <w:t xml:space="preserve">        ordering = ['-updated_at']</w:t>
              <w:br/>
              <w:t xml:space="preserve">    def __str__(self):</w:t>
              <w:br/>
              <w:t xml:space="preserve">        ident = self.user.username if self.user else f"Session: {self.session_key}"</w:t>
              <w:br/>
              <w:t xml:space="preserve">        return f"Cart for {ident} ({self.items.count()} items)"</w:t>
              <w:br/>
              <w:t xml:space="preserve">    @property</w:t>
              <w:br/>
              <w:t xml:space="preserve">    def total_items(self):</w:t>
              <w:br/>
              <w:t xml:space="preserve">        return sum(item.quantity for item in self.items.all())</w:t>
              <w:br/>
              <w:t xml:space="preserve">    @property</w:t>
              <w:br/>
              <w:t xml:space="preserve">    def subtotal(self):</w:t>
              <w:br/>
              <w:t xml:space="preserve">        return sum(item.total_price for item in self.items.all())</w:t>
              <w:br/>
              <w:t xml:space="preserve">    @property</w:t>
              <w:br/>
              <w:t xml:space="preserve">    def discount(self):</w:t>
              <w:br/>
              <w:t xml:space="preserve">        if self.coupon:</w:t>
              <w:br/>
              <w:t xml:space="preserve">            return self.coupon.calculate_discount(self.subtotal)</w:t>
              <w:br/>
              <w:t xml:space="preserve">        return Decimal('0.00')</w:t>
              <w:br/>
              <w:t xml:space="preserve">    @property</w:t>
              <w:br/>
              <w:t xml:space="preserve">    def discounted_subtotal(self):</w:t>
              <w:br/>
              <w:t xml:space="preserve">        return max(Decimal('0.00'), self.subtotal - self.discount)</w:t>
              <w:br/>
              <w:t xml:space="preserve">    @property</w:t>
              <w:br/>
              <w:t xml:space="preserve">    def shipping_cost(self):</w:t>
              <w:br/>
              <w:t xml:space="preserve">        if self.subtotal == 0 or self.discounted_subtotal &gt;= Decimal('499.00'):</w:t>
              <w:br/>
              <w:t xml:space="preserve">            return Decimal('0.00')</w:t>
              <w:br/>
              <w:t xml:space="preserve">        return Decimal('49.00')</w:t>
              <w:br/>
              <w:t xml:space="preserve">    @property</w:t>
              <w:br/>
              <w:t xml:space="preserve">    def estimated_tax(self):</w:t>
              <w:br/>
              <w:t xml:space="preserve">        # 5% estimated tax</w:t>
              <w:br/>
              <w:t xml:space="preserve">        return round(self.discounted_subtotal * Decimal('0.05'), 2)</w:t>
              <w:br/>
              <w:t xml:space="preserve">    @property</w:t>
              <w:br/>
              <w:t xml:space="preserve">    def total(self):</w:t>
              <w:br/>
              <w:t xml:space="preserve">        if self.subtotal == 0:</w:t>
              <w:br/>
              <w:t xml:space="preserve">            return Decimal('0.00')</w:t>
              <w:br/>
              <w:t xml:space="preserve">        return round(self.discounted_subtotal + self.shipping_cost + self.estimated_tax, 2)</w:t>
              <w:br/>
              <w:t>class CartItem(models.Model):</w:t>
              <w:br/>
              <w:t xml:space="preserve">    cart = models.ForeignKey(Cart, on_delete=models.CASCADE, related_name='items')</w:t>
              <w:br/>
              <w:t xml:space="preserve">    book = models.ForeignKey(Book, on_delete=models.CASCADE)</w:t>
              <w:br/>
              <w:t xml:space="preserve">    quantity = models.PositiveIntegerField(default=1)</w:t>
              <w:br/>
              <w:t xml:space="preserve">    created_at = models.DateTimeField(auto_now_add=True)</w:t>
              <w:br/>
              <w:t xml:space="preserve">    class Meta:</w:t>
              <w:br/>
              <w:t xml:space="preserve">        ordering = ['created_at']</w:t>
              <w:br/>
              <w:t xml:space="preserve">        unique_together = ('cart', 'book')</w:t>
              <w:br/>
              <w:t xml:space="preserve">    def __str__(self):</w:t>
              <w:br/>
              <w:t xml:space="preserve">        return f"{self.quantity}x {self.book.title}"</w:t>
              <w:br/>
              <w:t xml:space="preserve">    @property</w:t>
              <w:br/>
              <w:t xml:space="preserve">    def unit_price(self):</w:t>
              <w:br/>
              <w:t xml:space="preserve">        return self.book.effective_price</w:t>
              <w:br/>
              <w:t xml:space="preserve">    @property</w:t>
              <w:br/>
              <w:br/>
              <w:t># ... [Listing truncated for documentation brevity - full implementation in cart/models.py]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uuid</w:t>
              <w:br/>
              <w:t>from decimal import Decimal</w:t>
              <w:br/>
              <w:t>from django.db import models</w:t>
              <w:br/>
              <w:t>from django.contrib.auth.models import User</w:t>
              <w:br/>
              <w:t>from django.urls import reverse</w:t>
              <w:br/>
              <w:t>from books.models import Book</w:t>
              <w:br/>
              <w:t>class Order(models.Model):</w:t>
              <w:br/>
              <w:t xml:space="preserve">    STATUS_CHOICES = [</w:t>
              <w:br/>
              <w:t xml:space="preserve">        ('Pending', 'Order Placed'),</w:t>
              <w:br/>
              <w:t xml:space="preserve">        ('Processing', 'Processing'),</w:t>
              <w:br/>
              <w:t xml:space="preserve">        ('Shipped', 'Shipped'),</w:t>
              <w:br/>
              <w:t xml:space="preserve">        ('Delivered', 'Delivered'),</w:t>
              <w:br/>
              <w:t xml:space="preserve">        ('Cancelled', 'Cancelled'),</w:t>
              <w:br/>
              <w:t xml:space="preserve">    ]</w:t>
              <w:br/>
              <w:t xml:space="preserve">    PAYMENT_METHOD_CHOICES = [</w:t>
              <w:br/>
              <w:t xml:space="preserve">        ('credit_card', 'Credit / Debit Card'),</w:t>
              <w:br/>
              <w:t xml:space="preserve">        ('upi', 'UPI / Instant Bank Transfer'),</w:t>
              <w:br/>
              <w:t xml:space="preserve">        ('paypal', 'PayPal'),</w:t>
              <w:br/>
              <w:t xml:space="preserve">        ('cod', 'Cash on Delivery'),</w:t>
              <w:br/>
              <w:t xml:space="preserve">    ]</w:t>
              <w:br/>
              <w:t xml:space="preserve">    PAYMENT_STATUS_CHOICES = [</w:t>
              <w:br/>
              <w:t xml:space="preserve">        ('Pending', 'Pending'),</w:t>
              <w:br/>
              <w:t xml:space="preserve">        ('Paid', 'Paid / Completed'),</w:t>
              <w:br/>
              <w:t xml:space="preserve">        ('Failed', 'Failed'),</w:t>
              <w:br/>
              <w:t xml:space="preserve">        ('Refunded', 'Refunded'),</w:t>
              <w:br/>
              <w:t xml:space="preserve">    ]</w:t>
              <w:br/>
              <w:t xml:space="preserve">    order_number = models.CharField(max_length=50, unique=True, editable=False)</w:t>
              <w:br/>
              <w:t xml:space="preserve">    user = models.ForeignKey(User, on_delete=models.SET_NULL, null=True, blank=True, related_name='orders')</w:t>
              <w:br/>
              <w:t xml:space="preserve">    # Customer &amp; Shipping details</w:t>
              <w:br/>
              <w:t xml:space="preserve">    full_name = models.CharField(max_length=150)</w:t>
              <w:br/>
              <w:t xml:space="preserve">    email = models.EmailField()</w:t>
              <w:br/>
              <w:t xml:space="preserve">    phone = models.CharField(max_length=20)</w:t>
              <w:br/>
              <w:t xml:space="preserve">    address_line1 = models.CharField(max_length=255)</w:t>
              <w:br/>
              <w:t xml:space="preserve">    address_line2 = models.CharField(max_length=255, blank=True)</w:t>
              <w:br/>
              <w:t xml:space="preserve">    city = models.CharField(max_length=100)</w:t>
              <w:br/>
              <w:t xml:space="preserve">    state = models.CharField(max_length=100)</w:t>
              <w:br/>
              <w:t xml:space="preserve">    postal_code = models.CharField(max_length=20)</w:t>
              <w:br/>
              <w:t xml:space="preserve">    country = models.CharField(max_length=100, default='India')</w:t>
              <w:br/>
              <w:t xml:space="preserve">    # Financials</w:t>
              <w:br/>
              <w:t xml:space="preserve">    subtotal = models.DecimalField(max_digits=10, decimal_places=2, default=Decimal('0.00'))</w:t>
              <w:br/>
              <w:t xml:space="preserve">    discount_amount = models.DecimalField(max_digits=10, decimal_places=2, default=Decimal('0.00'))</w:t>
              <w:br/>
              <w:t xml:space="preserve">    shipping_fee = models.DecimalField(max_digits=10, decimal_places=2, default=Decimal('0.00'))</w:t>
              <w:br/>
              <w:t xml:space="preserve">    tax_amount = models.DecimalField(max_digits=10, decimal_places=2, default=Decimal('0.00'))</w:t>
              <w:br/>
              <w:t xml:space="preserve">    total_amount = models.DecimalField(max_digits=10, decimal_places=2, default=Decimal('0.00'))</w:t>
              <w:br/>
              <w:t xml:space="preserve">    coupon_code = models.CharField(max_length=50, blank=True)</w:t>
              <w:br/>
              <w:t xml:space="preserve">    # Status &amp; Payment</w:t>
              <w:br/>
              <w:t xml:space="preserve">    status = models.CharField(max_length=20, choices=STATUS_CHOICES, default='Processing')</w:t>
              <w:br/>
              <w:t xml:space="preserve">    payment_method = models.CharField(max_length=30, choices=PAYMENT_METHOD_CHOICES, default='credit_card')</w:t>
              <w:br/>
              <w:t xml:space="preserve">    payment_status = models.CharField(max_length=20, choices=PAYMENT_STATUS_CHOICES, default='Paid')</w:t>
              <w:br/>
              <w:t xml:space="preserve">    transaction_id = models.CharField(max_length=100, blank=True)</w:t>
              <w:br/>
              <w:t xml:space="preserve">    notes = models.TextField(blank=True)</w:t>
              <w:br/>
              <w:t xml:space="preserve">    created_at = models.DateTimeField(auto_now_add=True)</w:t>
              <w:br/>
              <w:t xml:space="preserve">    updated_at = models.DateTimeField(auto_now=True)</w:t>
              <w:br/>
              <w:t xml:space="preserve">    class Meta:</w:t>
              <w:br/>
              <w:t xml:space="preserve">        ordering = ['-created_at']</w:t>
              <w:br/>
              <w:t xml:space="preserve">    def save(self, *args, **kwargs):</w:t>
              <w:br/>
              <w:t xml:space="preserve">        if not self.order_number:</w:t>
              <w:br/>
              <w:t xml:space="preserve">            self.order_number = f"ORD-{uuid.uuid4().hex[:8].upper()}"</w:t>
              <w:br/>
              <w:t xml:space="preserve">        if not self.transaction_id and self.payment_status == 'Paid':</w:t>
              <w:br/>
              <w:t xml:space="preserve">            self.transaction_id = f"TXN-{uuid.uuid4().hex[:12].upper()}"</w:t>
              <w:br/>
              <w:t xml:space="preserve">        super().save(*args, **kwargs)</w:t>
              <w:br/>
              <w:t xml:space="preserve">    def __str__(self):</w:t>
              <w:br/>
              <w:t xml:space="preserve">        return f"Order #{self.order_number} ({self.full_name}) - ₹{self.total_amount}"</w:t>
              <w:br/>
              <w:t xml:space="preserve">    def get_absolute_url(self):</w:t>
              <w:br/>
              <w:t xml:space="preserve">        return reverse('orders:order_detail', kwargs={'order_number': self.order_number})</w:t>
              <w:br/>
              <w:t xml:space="preserve">    @property</w:t>
              <w:br/>
              <w:t xml:space="preserve">    def total_items_count(self):</w:t>
              <w:br/>
              <w:t xml:space="preserve">        return sum(item.quantity for item in self.items.all())</w:t>
              <w:br/>
              <w:t>class OrderItem(models.Model):</w:t>
              <w:br/>
              <w:t xml:space="preserve">    order = models.ForeignKey(Order, on_delete=models.CASCADE, related_name='items')</w:t>
              <w:br/>
              <w:t xml:space="preserve">    book = models.ForeignKey(Book, on_delete=models.SET_NULL, null=True, related_name='order_items')</w:t>
              <w:br/>
              <w:t xml:space="preserve">    book_title = models.CharField(max_length=255)</w:t>
              <w:br/>
              <w:t xml:space="preserve">    book_author = models.CharField(max_length=200)</w:t>
              <w:br/>
              <w:t xml:space="preserve">    price = models.DecimalField(max_digits=8, decimal_places=2)</w:t>
              <w:br/>
              <w:t xml:space="preserve">    quantity = models.PositiveIntegerField(default=1)</w:t>
              <w:br/>
              <w:br/>
              <w:t># ... [Listing truncated for documentation brevity - full implementation in orders/models.py]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from django.db import models</w:t>
              <w:br/>
              <w:t>from django.contrib.auth.models import User</w:t>
              <w:br/>
              <w:t>from django.db.models.signals import post_save</w:t>
              <w:br/>
              <w:t>from django.dispatch import receiver</w:t>
              <w:br/>
              <w:t>from books.models import Genre, Author</w:t>
              <w:br/>
              <w:t>class UserProfile(models.Model):</w:t>
              <w:br/>
              <w:t xml:space="preserve">    user = models.OneToOneField(User, on_delete=models.CASCADE, related_name='profile')</w:t>
              <w:br/>
              <w:t xml:space="preserve">    phone_number = models.CharField(max_length=20, blank=True)</w:t>
              <w:br/>
              <w:t xml:space="preserve">    avatar_url = models.URLField(blank=True, default='https://images.unsplash.com/photo-1534528741775-53994a69daeb?auto=format&amp;fit=crop&amp;q=80&amp;w=200')</w:t>
              <w:br/>
              <w:t xml:space="preserve">    bio = models.TextField(blank=True)</w:t>
              <w:br/>
              <w:t xml:space="preserve">    # Address details</w:t>
              <w:br/>
              <w:t xml:space="preserve">    address_line1 = models.CharField(max_length=255, blank=True)</w:t>
              <w:br/>
              <w:t xml:space="preserve">    address_line2 = models.CharField(max_length=255, blank=True)</w:t>
              <w:br/>
              <w:t xml:space="preserve">    city = models.CharField(max_length=100, blank=True)</w:t>
              <w:br/>
              <w:t xml:space="preserve">    state = models.CharField(max_length=100, blank=True)</w:t>
              <w:br/>
              <w:t xml:space="preserve">    postal_code = models.CharField(max_length=20, blank=True)</w:t>
              <w:br/>
              <w:t xml:space="preserve">    country = models.CharField(max_length=100, default='United States')</w:t>
              <w:br/>
              <w:t xml:space="preserve">    # Recommendation preferences (Cold-start onboarding)</w:t>
              <w:br/>
              <w:t xml:space="preserve">    favorite_genres = models.ManyToManyField(Genre, blank=True, related_name='interested_users')</w:t>
              <w:br/>
              <w:t xml:space="preserve">    favorite_authors = models.ManyToManyField(Author, blank=True, related_name='interested_users')</w:t>
              <w:br/>
              <w:t xml:space="preserve">    # Reading Gamification</w:t>
              <w:br/>
              <w:t xml:space="preserve">    reading_goal = models.PositiveIntegerField(default=12, help_text='Number of books to read this year')</w:t>
              <w:br/>
              <w:t xml:space="preserve">    created_at = models.DateTimeField(auto_now_add=True)</w:t>
              <w:br/>
              <w:t xml:space="preserve">    updated_at = models.DateTimeField(auto_now=True)</w:t>
              <w:br/>
              <w:t xml:space="preserve">    def __str__(self):</w:t>
              <w:br/>
              <w:t xml:space="preserve">        return f"{self.user.username}'s Profile"</w:t>
              <w:br/>
              <w:t xml:space="preserve">    @property</w:t>
              <w:br/>
              <w:t xml:space="preserve">    def full_address(self):</w:t>
              <w:br/>
              <w:t xml:space="preserve">        parts = [self.address_line1, self.address_line2, self.city, self.state, self.postal_code, self.country]</w:t>
              <w:br/>
              <w:t xml:space="preserve">        return ", ".join(filter(None, parts))</w:t>
              <w:br/>
              <w:t xml:space="preserve">    @property</w:t>
              <w:br/>
              <w:t xml:space="preserve">    def books_read_count(self):</w:t>
              <w:br/>
              <w:t xml:space="preserve">        # Unique books reviewed or bought by this user</w:t>
              <w:br/>
              <w:t xml:space="preserve">        from orders.models import OrderItem</w:t>
              <w:br/>
              <w:t xml:space="preserve">        from books.models import Review</w:t>
              <w:br/>
              <w:t xml:space="preserve">        purchased_ids = OrderItem.objects.filter(order__user=self.user, order__status__in=['Delivered', 'Processing', 'Shipped']).values_list('book_id', flat=True)</w:t>
              <w:br/>
              <w:t xml:space="preserve">        reviewed_ids = Review.objects.filter(user=self.user).values_list('book_id', flat=True)</w:t>
              <w:br/>
              <w:t xml:space="preserve">        return len(set(list(purchased_ids) + list(reviewed_ids)))</w:t>
              <w:br/>
              <w:t xml:space="preserve">    @property</w:t>
              <w:br/>
              <w:t xml:space="preserve">    def goal_progress_percent(self):</w:t>
              <w:br/>
              <w:t xml:space="preserve">        if self.reading_goal &lt;= 0:</w:t>
              <w:br/>
              <w:t xml:space="preserve">            return 100</w:t>
              <w:br/>
              <w:t xml:space="preserve">        percent = (self.books_read_count / self.reading_goal) * 100</w:t>
              <w:br/>
              <w:t xml:space="preserve">        return min(round(percent), 100)</w:t>
              <w:br/>
              <w:t>@receiver(post_save, sender=User)</w:t>
              <w:br/>
              <w:t>def create_or_update_user_profile(sender, instance, created, **kwargs):</w:t>
              <w:br/>
              <w:t xml:space="preserve">    if created:</w:t>
              <w:br/>
              <w:t xml:space="preserve">        UserProfile.objects.create(user=instance)</w:t>
              <w:br/>
              <w:t xml:space="preserve">    else:</w:t>
              <w:br/>
              <w:t xml:space="preserve">        if hasattr(instance, 'profile'):</w:t>
              <w:br/>
              <w:t xml:space="preserve">            instance.profile.save()</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import numpy as np</w:t>
              <w:br/>
              <w:t>from sklearn.feature_extraction.text import TfidfVectorizer</w:t>
              <w:br/>
              <w:t>from sklearn.metrics.pairwise import cosine_similarity</w:t>
              <w:br/>
              <w:t>from books.models import Book, Review</w:t>
              <w:br/>
              <w:t>logger = logging.getLogger(__name__)</w:t>
              <w:br/>
              <w:t>def build_book_corpus(books):</w:t>
              <w:br/>
              <w:t xml:space="preserve">    """</w:t>
              <w:br/>
              <w:t xml:space="preserve">    Constructs rich text representations for books incorporating</w:t>
              <w:br/>
              <w:t xml:space="preserve">    title, author name, genres, synopsis, format, and publisher.</w:t>
              <w:br/>
              <w:t xml:space="preserve">    """</w:t>
              <w:br/>
              <w:t xml:space="preserve">    corpus = []</w:t>
              <w:br/>
              <w:t xml:space="preserve">    for b in books:</w:t>
              <w:br/>
              <w:t xml:space="preserve">        genres_str = " ".join([g.name for g in b.genres.all()])</w:t>
              <w:br/>
              <w:t xml:space="preserve">        # Weighting title, author, and genres by repeating them in the document representation</w:t>
              <w:br/>
              <w:t xml:space="preserve">        text = f"{b.title} {b.title} {b.author.name} {b.author.name} {genres_str} {genres_str} {b.format} {b.publisher} {b.synopsis}"</w:t>
              <w:br/>
              <w:t xml:space="preserve">        corpus.append(text)</w:t>
              <w:br/>
              <w:t xml:space="preserve">    return corpus</w:t>
              <w:br/>
              <w:t>def get_content_based_similar_books(target_book, limit=6, exclude_ids=None):</w:t>
              <w:br/>
              <w:t xml:space="preserve">    """</w:t>
              <w:br/>
              <w:t xml:space="preserve">    Given a target book, calculates TF-IDF cosine similarity against all active books in the catalog.</w:t>
              <w:br/>
              <w:t xml:space="preserve">    Returns list of dicts: [{'book': book_obj, 'score': similarity_score, 'reason': 'Similar Genre &amp; Author'}]</w:t>
              <w:br/>
              <w:t xml:space="preserve">    """</w:t>
              <w:br/>
              <w:t xml:space="preserve">    if exclude_ids is None:</w:t>
              <w:br/>
              <w:t xml:space="preserve">        exclude_ids = set()</w:t>
              <w:br/>
              <w:t xml:space="preserve">    exclude_ids.add(target_book.id)</w:t>
              <w:br/>
              <w:t xml:space="preserve">    books = list(Book.objects.filter(is_active=True).prefetch_related('genres', 'author'))</w:t>
              <w:br/>
              <w:t xml:space="preserve">    if not books or len(books) &lt; 2:</w:t>
              <w:br/>
              <w:t xml:space="preserve">        return []</w:t>
              <w:br/>
              <w:t xml:space="preserve">    # Map book id to index</w:t>
              <w:br/>
              <w:t xml:space="preserve">    id_to_idx = {b.id: i for i, b in enumerate(books)}</w:t>
              <w:br/>
              <w:t xml:space="preserve">    if target_book.id not in id_to_idx:</w:t>
              <w:br/>
              <w:t xml:space="preserve">        return []</w:t>
              <w:br/>
              <w:t xml:space="preserve">    target_idx = id_to_idx[target_book.id]</w:t>
              <w:br/>
              <w:t xml:space="preserve">    corpus = build_book_corpus(books)</w:t>
              <w:br/>
              <w:t xml:space="preserve">    try:</w:t>
              <w:br/>
              <w:t xml:space="preserve">        tfidf = TfidfVectorizer(stop_words='english', max_features=5000, ngram_range=(1, 2))</w:t>
              <w:br/>
              <w:t xml:space="preserve">        tfidf_matrix = tfidf.fit_transform(corpus)</w:t>
              <w:br/>
              <w:t xml:space="preserve">        # Cosine similarity for target book</w:t>
              <w:br/>
              <w:t xml:space="preserve">        target_vector = tfidf_matrix[target_idx]</w:t>
              <w:br/>
              <w:t xml:space="preserve">        sim_scores = cosine_similarity(target_vector, tfidf_matrix).flatten()</w:t>
              <w:br/>
              <w:t xml:space="preserve">        # Sort descending by score</w:t>
              <w:br/>
              <w:t xml:space="preserve">        ranked_indices = np.argsort(sim_scores)[::-1]</w:t>
              <w:br/>
              <w:t xml:space="preserve">        results = []</w:t>
              <w:br/>
              <w:t xml:space="preserve">        for idx in ranked_indices:</w:t>
              <w:br/>
              <w:t xml:space="preserve">            candidate = books[idx]</w:t>
              <w:br/>
              <w:t xml:space="preserve">            if candidate.id in exclude_ids:</w:t>
              <w:br/>
              <w:t xml:space="preserve">                continue</w:t>
              <w:br/>
              <w:t xml:space="preserve">            score = float(sim_scores[idx])</w:t>
              <w:br/>
              <w:t xml:space="preserve">            # Determine reason</w:t>
              <w:br/>
              <w:t xml:space="preserve">            shared_genres = set(target_book.genres.values_list('name', flat=True)).intersection(</w:t>
              <w:br/>
              <w:t xml:space="preserve">                set(candidate.genres.values_list('name', flat=True))</w:t>
              <w:br/>
              <w:t xml:space="preserve">            )</w:t>
              <w:br/>
              <w:t xml:space="preserve">            same_author = target_book.author_id == candidate.author_id</w:t>
              <w:br/>
              <w:t xml:space="preserve">            if same_author:</w:t>
              <w:br/>
              <w:t xml:space="preserve">                reason = f"More by {target_book.author.name}"</w:t>
              <w:br/>
              <w:t xml:space="preserve">            elif shared_genres:</w:t>
              <w:br/>
              <w:t xml:space="preserve">                reason = f"Shares {', '.join(list(shared_genres)[:2])}"</w:t>
              <w:br/>
              <w:t xml:space="preserve">            else:</w:t>
              <w:br/>
              <w:t xml:space="preserve">                reason = "Similar plot &amp; themes"</w:t>
              <w:br/>
              <w:t xml:space="preserve">            results.append({</w:t>
              <w:br/>
              <w:t xml:space="preserve">                'book': candidate,</w:t>
              <w:br/>
              <w:t xml:space="preserve">                'score': round(score * 100, 1),</w:t>
              <w:br/>
              <w:t xml:space="preserve">                'reason': reason,</w:t>
              <w:br/>
              <w:t xml:space="preserve">                'algorithm': 'Content-Based (TF-IDF)'</w:t>
              <w:br/>
              <w:t xml:space="preserve">            })</w:t>
              <w:br/>
              <w:t xml:space="preserve">            if len(results) &gt;= limit:</w:t>
              <w:br/>
              <w:t xml:space="preserve">                break</w:t>
              <w:br/>
              <w:t xml:space="preserve">        return results</w:t>
              <w:br/>
              <w:t xml:space="preserve">    except Exception as e:</w:t>
              <w:br/>
              <w:t xml:space="preserve">        logger.error(f"Content-based similarity error: {e}")</w:t>
              <w:br/>
              <w:t xml:space="preserve">        # Fallback to same genre / author books</w:t>
              <w:br/>
              <w:t xml:space="preserve">        fallback_books = Book.objects.filter(</w:t>
              <w:br/>
              <w:t xml:space="preserve">            is_active=True,</w:t>
              <w:br/>
              <w:t xml:space="preserve">            genres__in=target_book.genres.all()</w:t>
              <w:br/>
              <w:br/>
              <w:t># ... [Listing truncated for documentation brevity - full implementation in recommendations/services/content_based.py]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import numpy as np</w:t>
              <w:br/>
              <w:t>import pandas as pd</w:t>
              <w:br/>
              <w:t>from sklearn.metrics.pairwise import cosine_similarity</w:t>
              <w:br/>
              <w:t>from django.contrib.auth.models import User</w:t>
              <w:br/>
              <w:t>from books.models import Book, Review, BookInteraction</w:t>
              <w:br/>
              <w:t>from orders.models import OrderItem</w:t>
              <w:br/>
              <w:t>from cart.models import Wishlist</w:t>
              <w:br/>
              <w:t>logger = logging.getLogger(__name__)</w:t>
              <w:br/>
              <w:t>def build_interaction_matrix():</w:t>
              <w:br/>
              <w:t xml:space="preserve">    """</w:t>
              <w:br/>
              <w:t xml:space="preserve">    Constructs a DataFrame representing user-item interaction scores.</w:t>
              <w:br/>
              <w:t xml:space="preserve">    Combines explicit ratings (1-5), purchases (4.5), wishlists (3.5), and views (1.5).</w:t>
              <w:br/>
              <w:t xml:space="preserve">    """</w:t>
              <w:br/>
              <w:t xml:space="preserve">    records = []</w:t>
              <w:br/>
              <w:t xml:space="preserve">    # 1. Explicit reviews</w:t>
              <w:br/>
              <w:t xml:space="preserve">    for rev in Review.objects.select_related('user', 'book'):</w:t>
              <w:br/>
              <w:t xml:space="preserve">        records.append({</w:t>
              <w:br/>
              <w:t xml:space="preserve">            'user_id': rev.user_id,</w:t>
              <w:br/>
              <w:t xml:space="preserve">            'book_id': rev.book_id,</w:t>
              <w:br/>
              <w:t xml:space="preserve">            'score': float(rev.rating)</w:t>
              <w:br/>
              <w:t xml:space="preserve">        })</w:t>
              <w:br/>
              <w:t xml:space="preserve">    # 2. Purchases</w:t>
              <w:br/>
              <w:t xml:space="preserve">    for item in OrderItem.objects.filter(order__user__isnull=False).select_related('order', 'book'):</w:t>
              <w:br/>
              <w:t xml:space="preserve">        if item.book_id and item.order.user_id:</w:t>
              <w:br/>
              <w:t xml:space="preserve">            records.append({</w:t>
              <w:br/>
              <w:t xml:space="preserve">                'user_id': item.order.user_id,</w:t>
              <w:br/>
              <w:t xml:space="preserve">                'book_id': item.book_id,</w:t>
              <w:br/>
              <w:t xml:space="preserve">                'score': 4.5</w:t>
              <w:br/>
              <w:t xml:space="preserve">            })</w:t>
              <w:br/>
              <w:t xml:space="preserve">    # 3. Wishlists</w:t>
              <w:br/>
              <w:t xml:space="preserve">    for w in Wishlist.objects.all():</w:t>
              <w:br/>
              <w:t xml:space="preserve">        records.append({</w:t>
              <w:br/>
              <w:t xml:space="preserve">            'user_id': w.user_id,</w:t>
              <w:br/>
              <w:t xml:space="preserve">            'book_id': w.book_id,</w:t>
              <w:br/>
              <w:t xml:space="preserve">            'score': 3.5</w:t>
              <w:br/>
              <w:t xml:space="preserve">        })</w:t>
              <w:br/>
              <w:t xml:space="preserve">    # 4. Implicit interactions</w:t>
              <w:br/>
              <w:t xml:space="preserve">    for bi in BookInteraction.objects.filter(user__isnull=False):</w:t>
              <w:br/>
              <w:t xml:space="preserve">        weight = 1.5 if bi.interaction_type == 'view' else (3.0 if bi.interaction_type == 'cart' else bi.score)</w:t>
              <w:br/>
              <w:t xml:space="preserve">        records.append({</w:t>
              <w:br/>
              <w:t xml:space="preserve">            'user_id': bi.user_id,</w:t>
              <w:br/>
              <w:t xml:space="preserve">            'book_id': bi.book_id,</w:t>
              <w:br/>
              <w:t xml:space="preserve">            'score': weight</w:t>
              <w:br/>
              <w:t xml:space="preserve">        })</w:t>
              <w:br/>
              <w:t xml:space="preserve">    if not records:</w:t>
              <w:br/>
              <w:t xml:space="preserve">        return pd.DataFrame(), [], []</w:t>
              <w:br/>
              <w:t xml:space="preserve">    df = pd.DataFrame(records)</w:t>
              <w:br/>
              <w:t xml:space="preserve">    # Take max score if multiple interactions exist for same (user, book)</w:t>
              <w:br/>
              <w:t xml:space="preserve">    df = df.groupby(['user_id', 'book_id'])['score'].max().reset_index()</w:t>
              <w:br/>
              <w:t xml:space="preserve">    user_ids = sorted(df['user_id'].unique().tolist())</w:t>
              <w:br/>
              <w:t xml:space="preserve">    book_ids = sorted(df['book_id'].unique().tolist())</w:t>
              <w:br/>
              <w:t xml:space="preserve">    pivot_matrix = df.pivot(index='user_id', columns='book_id', values='score').fillna(0.0)</w:t>
              <w:br/>
              <w:t xml:space="preserve">    return pivot_matrix, user_ids, book_ids</w:t>
              <w:br/>
              <w:t>def get_user_collaborative_recommendations(user, limit=8, exclude_ids=None):</w:t>
              <w:br/>
              <w:t xml:space="preserve">    """</w:t>
              <w:br/>
              <w:t xml:space="preserve">    Predicts book ratings for a user using User-to-User Collaborative Filtering.</w:t>
              <w:br/>
              <w:t xml:space="preserve">    Finds nearest neighbor users with similar taste and recommends items they loved.</w:t>
              <w:br/>
              <w:t xml:space="preserve">    """</w:t>
              <w:br/>
              <w:t xml:space="preserve">    if exclude_ids is None:</w:t>
              <w:br/>
              <w:t xml:space="preserve">        exclude_ids = set()</w:t>
              <w:br/>
              <w:t xml:space="preserve">    try:</w:t>
              <w:br/>
              <w:t xml:space="preserve">        matrix, user_ids, book_ids = build_interaction_matrix()</w:t>
              <w:br/>
              <w:t xml:space="preserve">        if matrix.empty or user.id not in matrix.index or len(user_ids) &lt; 2:</w:t>
              <w:br/>
              <w:t xml:space="preserve">            return []</w:t>
              <w:br/>
              <w:t xml:space="preserve">        user_vector = matrix.loc[[user.id]].values</w:t>
              <w:br/>
              <w:t xml:space="preserve">        all_users = matrix.values</w:t>
              <w:br/>
              <w:t xml:space="preserve">        # Compute cosine similarity between target user and all other users</w:t>
              <w:br/>
              <w:t xml:space="preserve">        user_similarities = cosine_similarity(user_vector, all_users).flatten()</w:t>
              <w:br/>
              <w:t xml:space="preserve">        user_idx = user_ids.index(user.id)</w:t>
              <w:br/>
              <w:t xml:space="preserve">        user_similarities[user_idx] = 0.0 # Exclude self</w:t>
              <w:br/>
              <w:t xml:space="preserve">        # Find top similar users with positive similarity</w:t>
              <w:br/>
              <w:t xml:space="preserve">        top_neighbor_indices = np.argsort(user_similarities)[::-1]</w:t>
              <w:br/>
              <w:t xml:space="preserve">        top_neighbor_indices = [idx for idx in top_neighbor_indices if user_similarities[idx] &gt; 0.05][:10]</w:t>
              <w:br/>
              <w:t xml:space="preserve">        if not top_neighbor_indices:</w:t>
              <w:br/>
              <w:br/>
              <w:t># ... [Listing truncated for documentation brevity - full implementation in recommendations/services/collaborative.py]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from collections import defaultdict</w:t>
              <w:br/>
              <w:t>from orders.models import OrderItem, Order</w:t>
              <w:br/>
              <w:t>from books.models import Book</w:t>
              <w:br/>
              <w:t>logger = logging.getLogger(__name__)</w:t>
              <w:br/>
              <w:t>def get_frequently_bought_together(target_book, limit=3, exclude_ids=None):</w:t>
              <w:br/>
              <w:t xml:space="preserve">    """</w:t>
              <w:br/>
              <w:t xml:space="preserve">    Market Basket Co-occurrence Analysis:</w:t>
              <w:br/>
              <w:t xml:space="preserve">    Identifies books that most frequently appear in the same order as the target book.</w:t>
              <w:br/>
              <w:t xml:space="preserve">    """</w:t>
              <w:br/>
              <w:t xml:space="preserve">    if exclude_ids is None:</w:t>
              <w:br/>
              <w:t xml:space="preserve">        exclude_ids = set()</w:t>
              <w:br/>
              <w:t xml:space="preserve">    exclude_ids.add(target_book.id)</w:t>
              <w:br/>
              <w:t xml:space="preserve">    try:</w:t>
              <w:br/>
              <w:t xml:space="preserve">        # Find order IDs containing target_book</w:t>
              <w:br/>
              <w:t xml:space="preserve">        order_ids = OrderItem.objects.filter(</w:t>
              <w:br/>
              <w:t xml:space="preserve">            book=target_book,</w:t>
              <w:br/>
              <w:t xml:space="preserve">            order__status__in=['Processing', 'Shipped', 'Delivered', 'Pending']</w:t>
              <w:br/>
              <w:t xml:space="preserve">        ).values_list('order_id', flat=True)</w:t>
              <w:br/>
              <w:t xml:space="preserve">        if not order_ids:</w:t>
              <w:br/>
              <w:t xml:space="preserve">            return []</w:t>
              <w:br/>
              <w:t xml:space="preserve">        # Count co-occurrences of other books in these orders</w:t>
              <w:br/>
              <w:t xml:space="preserve">        co_items = OrderItem.objects.filter(</w:t>
              <w:br/>
              <w:t xml:space="preserve">            order_id__in=order_ids</w:t>
              <w:br/>
              <w:t xml:space="preserve">        ).exclude(book_id__in=exclude_ids).values('book_id')</w:t>
              <w:br/>
              <w:t xml:space="preserve">        co_counts = defaultdict(int)</w:t>
              <w:br/>
              <w:t xml:space="preserve">        for item in co_items:</w:t>
              <w:br/>
              <w:t xml:space="preserve">            b_id = item['book_id']</w:t>
              <w:br/>
              <w:t xml:space="preserve">            if b_id:</w:t>
              <w:br/>
              <w:t xml:space="preserve">                co_counts[b_id] += 1</w:t>
              <w:br/>
              <w:t xml:space="preserve">        if not co_counts:</w:t>
              <w:br/>
              <w:t xml:space="preserve">            return []</w:t>
              <w:br/>
              <w:t xml:space="preserve">        # Sort by co-occurrence frequency</w:t>
              <w:br/>
              <w:t xml:space="preserve">        sorted_pairs = sorted(co_counts.items(), key=lambda x: x[1], reverse=True)[:limit]</w:t>
              <w:br/>
              <w:t xml:space="preserve">        candidate_ids = [b_id for b_id, _ in sorted_pairs]</w:t>
              <w:br/>
              <w:t xml:space="preserve">        book_objects = {b.id: b for b in Book.objects.filter(id__in=candidate_ids, is_active=True).prefetch_related('genres', 'author')}</w:t>
              <w:br/>
              <w:t xml:space="preserve">        results = []</w:t>
              <w:br/>
              <w:t xml:space="preserve">        for b_id, freq in sorted_pairs:</w:t>
              <w:br/>
              <w:t xml:space="preserve">            if b_id in book_objects:</w:t>
              <w:br/>
              <w:t xml:space="preserve">                confidence = round((freq / len(order_ids)) * 100)</w:t>
              <w:br/>
              <w:t xml:space="preserve">                results.append({</w:t>
              <w:br/>
              <w:t xml:space="preserve">                    'book': book_objects[b_id],</w:t>
              <w:br/>
              <w:t xml:space="preserve">                    'frequency': freq,</w:t>
              <w:br/>
              <w:t xml:space="preserve">                    'confidence': confidence,</w:t>
              <w:br/>
              <w:t xml:space="preserve">                    'reason': f"Frequently bought together with '{target_book.title}'",</w:t>
              <w:br/>
              <w:t xml:space="preserve">                    'algorithm': 'Market Basket Association'</w:t>
              <w:br/>
              <w:t xml:space="preserve">                })</w:t>
              <w:br/>
              <w:t xml:space="preserve">        return results</w:t>
              <w:br/>
              <w:t xml:space="preserve">    except Exception as e:</w:t>
              <w:br/>
              <w:t xml:space="preserve">        logger.error(f"Association rule mining error: {e}")</w:t>
              <w:br/>
              <w:t xml:space="preserve">        return []</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from django.db.models import Avg, Count</w:t>
              <w:br/>
              <w:t>from books.models import Book, Review, Genre</w:t>
              <w:br/>
              <w:t>from .content_based import get_content_based_user_recommendations</w:t>
              <w:br/>
              <w:t>from .collaborative import get_user_collaborative_recommendations</w:t>
              <w:br/>
              <w:t>logger = logging.getLogger(__name__)</w:t>
              <w:br/>
              <w:t>def calculate_bayesian_rating(book, min_votes=2, global_mean=4.0):</w:t>
              <w:br/>
              <w:t xml:space="preserve">    """</w:t>
              <w:br/>
              <w:t xml:space="preserve">    Computes IMDB-style Bayesian weighted rating to prevent books with 1 review of 5★</w:t>
              <w:br/>
              <w:t xml:space="preserve">    from unduly outranking books with 50 reviews of 4.8★.</w:t>
              <w:br/>
              <w:t xml:space="preserve">    """</w:t>
              <w:br/>
              <w:t xml:space="preserve">    v = book.review_count</w:t>
              <w:br/>
              <w:t xml:space="preserve">    if v == 0:</w:t>
              <w:br/>
              <w:t xml:space="preserve">        return 0.0</w:t>
              <w:br/>
              <w:t xml:space="preserve">    r = book.average_rating</w:t>
              <w:br/>
              <w:t xml:space="preserve">    return (v / (v + min_votes)) * r + (min_votes / (v + min_votes)) * global_mean</w:t>
              <w:br/>
              <w:t>def get_popular_trending_books(limit=8, exclude_ids=None):</w:t>
              <w:br/>
              <w:t xml:space="preserve">    """</w:t>
              <w:br/>
              <w:t xml:space="preserve">    Returns trending and top-rated books using Bayesian rating and sales popularity.</w:t>
              <w:br/>
              <w:t xml:space="preserve">    """</w:t>
              <w:br/>
              <w:t xml:space="preserve">    if exclude_ids is None:</w:t>
              <w:br/>
              <w:t xml:space="preserve">        exclude_ids = set()</w:t>
              <w:br/>
              <w:t xml:space="preserve">    books = Book.objects.filter(is_active=True).exclude(id__in=exclude_ids).prefetch_related('genres', 'author')</w:t>
              <w:br/>
              <w:t xml:space="preserve">    if not books.exists():</w:t>
              <w:br/>
              <w:t xml:space="preserve">        return []</w:t>
              <w:br/>
              <w:t xml:space="preserve">    # Calculate global mean rating</w:t>
              <w:br/>
              <w:t xml:space="preserve">    avg_data = Review.objects.aggregate(Avg('rating'))</w:t>
              <w:br/>
              <w:t xml:space="preserve">    global_mean = float(avg_data['rating__avg'] or 4.0)</w:t>
              <w:br/>
              <w:t xml:space="preserve">    scored_books = []</w:t>
              <w:br/>
              <w:t xml:space="preserve">    for b in books:</w:t>
              <w:br/>
              <w:t xml:space="preserve">        bayesian_score = calculate_bayesian_rating(b, min_votes=2, global_mean=global_mean)</w:t>
              <w:br/>
              <w:t xml:space="preserve">        # Bonus if bestseller or featured</w:t>
              <w:br/>
              <w:t xml:space="preserve">        bonus = 0.5 if b.is_bestseller else (0.25 if b.is_featured else 0.0)</w:t>
              <w:br/>
              <w:t xml:space="preserve">        final_score = bayesian_score + bonus</w:t>
              <w:br/>
              <w:t xml:space="preserve">        scored_books.append((b, final_score))</w:t>
              <w:br/>
              <w:t xml:space="preserve">    scored_books.sort(key=lambda x: x[1], reverse=True)</w:t>
              <w:br/>
              <w:t xml:space="preserve">    top_books = scored_books[:limit]</w:t>
              <w:br/>
              <w:t xml:space="preserve">    results = []</w:t>
              <w:br/>
              <w:t xml:space="preserve">    for b, score in top_books:</w:t>
              <w:br/>
              <w:t xml:space="preserve">        results.append({</w:t>
              <w:br/>
              <w:t xml:space="preserve">            'book': b,</w:t>
              <w:br/>
              <w:t xml:space="preserve">            'score': round(min(score / 5.5, 1.0) * 100, 1),</w:t>
              <w:br/>
              <w:t xml:space="preserve">            'reason': "Top rated bestseller across the bookstore",</w:t>
              <w:br/>
              <w:t xml:space="preserve">            'algorithm': 'Bayesian Popularity'</w:t>
              <w:br/>
              <w:t xml:space="preserve">        })</w:t>
              <w:br/>
              <w:t xml:space="preserve">    return results</w:t>
              <w:br/>
              <w:t>def get_cold_start_recommendations(user, limit=8, exclude_ids=None):</w:t>
              <w:br/>
              <w:t xml:space="preserve">    """</w:t>
              <w:br/>
              <w:t xml:space="preserve">    Provides curated onboarding recommendations for users without purchase/rating history.</w:t>
              <w:br/>
              <w:t xml:space="preserve">    Uses profile's favorite genres if available, or top books across all genres.</w:t>
              <w:br/>
              <w:t xml:space="preserve">    """</w:t>
              <w:br/>
              <w:t xml:space="preserve">    if exclude_ids is None:</w:t>
              <w:br/>
              <w:t xml:space="preserve">        exclude_ids = set()</w:t>
              <w:br/>
              <w:t xml:space="preserve">    results = []</w:t>
              <w:br/>
              <w:t xml:space="preserve">    if user and user.is_authenticated and hasattr(user, 'profile'):</w:t>
              <w:br/>
              <w:t xml:space="preserve">        fav_genres = list(user.profile.favorite_genres.all())</w:t>
              <w:br/>
              <w:t xml:space="preserve">        if fav_genres:</w:t>
              <w:br/>
              <w:t xml:space="preserve">            books_in_favs = Book.objects.filter(</w:t>
              <w:br/>
              <w:t xml:space="preserve">                is_active=True,</w:t>
              <w:br/>
              <w:t xml:space="preserve">                genres__in=fav_genres</w:t>
              <w:br/>
              <w:t xml:space="preserve">            ).exclude(id__in=exclude_ids).distinct().prefetch_related('genres', 'author')[:limit]</w:t>
              <w:br/>
              <w:t xml:space="preserve">            for b in books_in_favs:</w:t>
              <w:br/>
              <w:t xml:space="preserve">                matched_genres = [g.name for g in fav_genres if g in b.genres.all()]</w:t>
              <w:br/>
              <w:t xml:space="preserve">                results.append({</w:t>
              <w:br/>
              <w:t xml:space="preserve">                    'book': b,</w:t>
              <w:br/>
              <w:t xml:space="preserve">                    'score': 90.0,</w:t>
              <w:br/>
              <w:t xml:space="preserve">                    'reason': f"Matches your chosen interest in {', '.join(matched_genres)}",</w:t>
              <w:br/>
              <w:t xml:space="preserve">                    'algorithm': 'Onboarding Preference Match'</w:t>
              <w:br/>
              <w:t xml:space="preserve">                })</w:t>
              <w:br/>
              <w:t xml:space="preserve">                exclude_ids.add(b.id)</w:t>
              <w:br/>
              <w:t xml:space="preserve">    if len(results) &lt; limit:</w:t>
              <w:br/>
              <w:t xml:space="preserve">        remaining_needed = limit - len(results)</w:t>
              <w:br/>
              <w:t xml:space="preserve">        popular = get_popular_trending_books(limit=remaining_needed, exclude_ids=exclude_ids)</w:t>
              <w:br/>
              <w:t xml:space="preserve">        results.extend(popular)</w:t>
              <w:br/>
              <w:t xml:space="preserve">    return results[:limit]</w:t>
              <w:br/>
              <w:br/>
              <w:t># ... [Listing truncated for documentation brevity - full implementation in recommendations/services/hybrid.py]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from .content_based import get_content_based_similar_books, get_content_based_user_recommendations</w:t>
              <w:br/>
              <w:t>from .collaborative import get_user_collaborative_recommendations, get_item_collaborative_similar_books</w:t>
              <w:br/>
              <w:t>from .hybrid import get_hybrid_recommendations_for_user, get_popular_trending_books, get_cold_start_recommendations</w:t>
              <w:br/>
              <w:t>from .association import get_frequently_bought_together</w:t>
              <w:br/>
              <w:t>from books.models import Book, Genre</w:t>
              <w:br/>
              <w:t>class RecommendationEngine:</w:t>
              <w:br/>
              <w:t xml:space="preserve">    @staticmethod</w:t>
              <w:br/>
              <w:t xml:space="preserve">    def get_for_user(user, limit=8, exclude_ids=None):</w:t>
              <w:br/>
              <w:t xml:space="preserve">        """</w:t>
              <w:br/>
              <w:t xml:space="preserve">        Returns personalized hybrid recommendations for the logged-in user or bestsellers for guests.</w:t>
              <w:br/>
              <w:t xml:space="preserve">        """</w:t>
              <w:br/>
              <w:t xml:space="preserve">        return get_hybrid_recommendations_for_user(user, limit=limit, exclude_ids=exclude_ids)</w:t>
              <w:br/>
              <w:t xml:space="preserve">    @staticmethod</w:t>
              <w:br/>
              <w:t xml:space="preserve">    def get_similar_books(book, limit=6, exclude_ids=None):</w:t>
              <w:br/>
              <w:t xml:space="preserve">        """</w:t>
              <w:br/>
              <w:t xml:space="preserve">        Returns similar books combining TF-IDF content similarity and item-collaborative patterns.</w:t>
              <w:br/>
              <w:t xml:space="preserve">        """</w:t>
              <w:br/>
              <w:t xml:space="preserve">        if exclude_ids is None:</w:t>
              <w:br/>
              <w:t xml:space="preserve">            exclude_ids = set()</w:t>
              <w:br/>
              <w:t xml:space="preserve">        # 1. Try content-based similarity</w:t>
              <w:br/>
              <w:t xml:space="preserve">        content_sims = get_content_based_similar_books(book, limit=limit, exclude_ids=exclude_ids)</w:t>
              <w:br/>
              <w:t xml:space="preserve">        if len(content_sims) &gt;= limit:</w:t>
              <w:br/>
              <w:t xml:space="preserve">            return content_sims</w:t>
              <w:br/>
              <w:t xml:space="preserve">        # 2. Backfill with item collaborative or genre matches</w:t>
              <w:br/>
              <w:t xml:space="preserve">        seen_ids = set(x['book'].id for x in content_sims).union(exclude_ids)</w:t>
              <w:br/>
              <w:t xml:space="preserve">        collab_sims = get_item_collaborative_similar_books(book, limit=limit - len(content_sims), exclude_ids=seen_ids)</w:t>
              <w:br/>
              <w:t xml:space="preserve">        combined = content_sims + collab_sims</w:t>
              <w:br/>
              <w:t xml:space="preserve">        if len(combined) &lt; limit:</w:t>
              <w:br/>
              <w:t xml:space="preserve">            seen_ids = set(x['book'].id for x in combined).union(exclude_ids)</w:t>
              <w:br/>
              <w:t xml:space="preserve">            genre_fallback = Book.objects.filter(</w:t>
              <w:br/>
              <w:t xml:space="preserve">                is_active=True,</w:t>
              <w:br/>
              <w:t xml:space="preserve">                genres__in=book.genres.all()</w:t>
              <w:br/>
              <w:t xml:space="preserve">            ).exclude(id__in=seen_ids).distinct()[:limit - len(combined)]</w:t>
              <w:br/>
              <w:t xml:space="preserve">            for b in genre_fallback:</w:t>
              <w:br/>
              <w:t xml:space="preserve">                combined.append({</w:t>
              <w:br/>
              <w:t xml:space="preserve">                    'book': b,</w:t>
              <w:br/>
              <w:t xml:space="preserve">                    'score': 80.0,</w:t>
              <w:br/>
              <w:t xml:space="preserve">                    'reason': f"More in {book.genres.first().name if book.genres.exists() else 'this genre'}",</w:t>
              <w:br/>
              <w:t xml:space="preserve">                    'algorithm': 'Genre-Match'</w:t>
              <w:br/>
              <w:t xml:space="preserve">                })</w:t>
              <w:br/>
              <w:t xml:space="preserve">        return combined[:limit]</w:t>
              <w:br/>
              <w:t xml:space="preserve">    @staticmethod</w:t>
              <w:br/>
              <w:t xml:space="preserve">    def get_frequently_bought_together(book, limit=3, exclude_ids=None):</w:t>
              <w:br/>
              <w:t xml:space="preserve">        """</w:t>
              <w:br/>
              <w:t xml:space="preserve">        Returns books frequently purchased in the same shopping basket.</w:t>
              <w:br/>
              <w:t xml:space="preserve">        """</w:t>
              <w:br/>
              <w:t xml:space="preserve">        results = get_frequently_bought_together(book, limit=limit, exclude_ids=exclude_ids)</w:t>
              <w:br/>
              <w:t xml:space="preserve">        if not results:</w:t>
              <w:br/>
              <w:t xml:space="preserve">            # Fallback to top 2 similar books from the same genre</w:t>
              <w:br/>
              <w:t xml:space="preserve">            similar = get_content_based_similar_books(book, limit=limit, exclude_ids=exclude_ids)</w:t>
              <w:br/>
              <w:t xml:space="preserve">            for item in similar:</w:t>
              <w:br/>
              <w:t xml:space="preserve">                item['confidence'] = 75</w:t>
              <w:br/>
              <w:t xml:space="preserve">                item['reason'] = f"Great companion to '{book.title}'"</w:t>
              <w:br/>
              <w:t xml:space="preserve">            return similar</w:t>
              <w:br/>
              <w:t xml:space="preserve">        return results</w:t>
              <w:br/>
              <w:t xml:space="preserve">    @staticmethod</w:t>
              <w:br/>
              <w:t xml:space="preserve">    def get_trending_bestsellers(limit=8, exclude_ids=None):</w:t>
              <w:br/>
              <w:t xml:space="preserve">        """</w:t>
              <w:br/>
              <w:t xml:space="preserve">        Returns highest Bayesian-rated bestselling titles.</w:t>
              <w:br/>
              <w:t xml:space="preserve">        """</w:t>
              <w:br/>
              <w:t xml:space="preserve">        return get_popular_trending_books(limit=limit, exclude_ids=exclude_ids)</w:t>
              <w:br/>
              <w:t xml:space="preserve">    @staticmethod</w:t>
              <w:br/>
              <w:t xml:space="preserve">    def get_genre_highlights(genre, limit=6, exclude_ids=None):</w:t>
              <w:br/>
              <w:t xml:space="preserve">        """</w:t>
              <w:br/>
              <w:t xml:space="preserve">        Returns top books within a specific genre.</w:t>
              <w:br/>
              <w:t xml:space="preserve">        """</w:t>
              <w:br/>
              <w:t xml:space="preserve">        if exclude_ids is None:</w:t>
              <w:br/>
              <w:t xml:space="preserve">            exclude_ids = set()</w:t>
              <w:br/>
              <w:t xml:space="preserve">        books = Book.objects.filter(</w:t>
              <w:br/>
              <w:t xml:space="preserve">            is_active=True,</w:t>
              <w:br/>
              <w:t xml:space="preserve">            genres=genre</w:t>
              <w:br/>
              <w:t xml:space="preserve">        ).exclude(id__in=exclude_ids).order_by('-is_bestseller', '-created_at')[:limit]</w:t>
              <w:br/>
              <w:t xml:space="preserve">        return [{</w:t>
              <w:br/>
              <w:t xml:space="preserve">            'book': b,</w:t>
              <w:br/>
              <w:t xml:space="preserve">            'score': 92.0,</w:t>
              <w:br/>
              <w:br/>
              <w:t># ... [Listing truncated for documentation brevity - full implementation in recommendations/services/engine.py]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from django.shortcuts import render, get_object_or_404, redirect</w:t>
              <w:br/>
              <w:t>from django.core.paginator import Paginator</w:t>
              <w:br/>
              <w:t>from django.db.models import Q, Avg, Count</w:t>
              <w:br/>
              <w:t>from django.contrib import messages</w:t>
              <w:br/>
              <w:t>from django.contrib.auth.decorators import login_required</w:t>
              <w:br/>
              <w:t>from django.http import JsonResponse</w:t>
              <w:br/>
              <w:t>from django.views.decorators.http import require_POST</w:t>
              <w:br/>
              <w:t>from .models import Book, Genre, Author, Review, BookInteraction</w:t>
              <w:br/>
              <w:t>from .forms import ReviewForm</w:t>
              <w:br/>
              <w:t>from recommendations.services.engine import RecommendationEngine</w:t>
              <w:br/>
              <w:t>from orders.models import OrderItem</w:t>
              <w:br/>
              <w:t>logger = logging.getLogger(__name__)</w:t>
              <w:br/>
              <w:t>def home(request):</w:t>
              <w:br/>
              <w:t xml:space="preserve">    """</w:t>
              <w:br/>
              <w:t xml:space="preserve">    Store homepage featuring personalized recommendations, trending titles,</w:t>
              <w:br/>
              <w:t xml:space="preserve">    genre highlights, new arrivals, and featured collections.</w:t>
              <w:br/>
              <w:t xml:space="preserve">    """</w:t>
              <w:br/>
              <w:t xml:space="preserve">    featured_books = Book.objects.filter(is_active=True, is_featured=True).prefetch_related('genres', 'author')[:6]</w:t>
              <w:br/>
              <w:t xml:space="preserve">    new_arrivals = Book.objects.filter(is_active=True).prefetch_related('genres', 'author').order_by('-created_at')[:8]</w:t>
              <w:br/>
              <w:t xml:space="preserve">    bestsellers = Book.objects.filter(is_active=True, is_bestseller=True).prefetch_related('genres', 'author')[:8]</w:t>
              <w:br/>
              <w:t xml:space="preserve">    # Recommendation engine feeds</w:t>
              <w:br/>
              <w:t xml:space="preserve">    personalized_recs = RecommendationEngine.get_for_user(request.user, limit=8)</w:t>
              <w:br/>
              <w:t xml:space="preserve">    trending_recs = RecommendationEngine.get_trending_bestsellers(limit=8)</w:t>
              <w:br/>
              <w:t xml:space="preserve">    genres = Genre.objects.all()[:12]</w:t>
              <w:br/>
              <w:t xml:space="preserve">    context = {</w:t>
              <w:br/>
              <w:t xml:space="preserve">        'featured_books': featured_books,</w:t>
              <w:br/>
              <w:t xml:space="preserve">        'new_arrivals': new_arrivals,</w:t>
              <w:br/>
              <w:t xml:space="preserve">        'bestsellers': bestsellers,</w:t>
              <w:br/>
              <w:t xml:space="preserve">        'personalized_recs': personalized_recs,</w:t>
              <w:br/>
              <w:t xml:space="preserve">        'trending_recs': trending_recs,</w:t>
              <w:br/>
              <w:t xml:space="preserve">        'genres': genres,</w:t>
              <w:br/>
              <w:t xml:space="preserve">        'is_home': True,</w:t>
              <w:br/>
              <w:t xml:space="preserve">    }</w:t>
              <w:br/>
              <w:t xml:space="preserve">    return render(request, 'books/home.html', context)</w:t>
              <w:br/>
              <w:t>def book_list(request):</w:t>
              <w:br/>
              <w:t xml:space="preserve">    """</w:t>
              <w:br/>
              <w:t xml:space="preserve">    Catalog view supporting keyword search, genre filtering, price range,</w:t>
              <w:br/>
              <w:t xml:space="preserve">    minimum star rating, format filtering, and multiple sorting criteria.</w:t>
              <w:br/>
              <w:t xml:space="preserve">    """</w:t>
              <w:br/>
              <w:t xml:space="preserve">    books = Book.objects.filter(is_active=True).prefetch_related('genres', 'author').annotate(</w:t>
              <w:br/>
              <w:t xml:space="preserve">        avg_rating=Avg('reviews__rating'),</w:t>
              <w:br/>
              <w:t xml:space="preserve">        num_reviews=Count('reviews')</w:t>
              <w:br/>
              <w:t xml:space="preserve">    )</w:t>
              <w:br/>
              <w:t xml:space="preserve">    query = request.GET.get('q', '').strip()</w:t>
              <w:br/>
              <w:t xml:space="preserve">    genre_slug = request.GET.get('genre', '').strip()</w:t>
              <w:br/>
              <w:t xml:space="preserve">    format_type = request.GET.get('format', '').strip()</w:t>
              <w:br/>
              <w:t xml:space="preserve">    min_price = request.GET.get('min_price', '').strip()</w:t>
              <w:br/>
              <w:t xml:space="preserve">    max_price = request.GET.get('max_price', '').strip()</w:t>
              <w:br/>
              <w:t xml:space="preserve">    rating_filter = request.GET.get('rating', '').strip()</w:t>
              <w:br/>
              <w:t xml:space="preserve">    sort_by = request.GET.get('sort', 'popular').strip()</w:t>
              <w:br/>
              <w:t xml:space="preserve">    selected_genre = None</w:t>
              <w:br/>
              <w:t xml:space="preserve">    if genre_slug:</w:t>
              <w:br/>
              <w:t xml:space="preserve">        selected_genre = get_object_or_404(Genre, slug=genre_slug)</w:t>
              <w:br/>
              <w:t xml:space="preserve">        books = books.filter(genres=selected_genre)</w:t>
              <w:br/>
              <w:t xml:space="preserve">    if query:</w:t>
              <w:br/>
              <w:t xml:space="preserve">        books = books.filter(</w:t>
              <w:br/>
              <w:t xml:space="preserve">            Q(title__icontains=query) |</w:t>
              <w:br/>
              <w:t xml:space="preserve">            Q(author__name__icontains=query) |</w:t>
              <w:br/>
              <w:t xml:space="preserve">            Q(synopsis__icontains=query) |</w:t>
              <w:br/>
              <w:t xml:space="preserve">            Q(isbn__icontains=query) |</w:t>
              <w:br/>
              <w:t xml:space="preserve">            Q(genres__name__icontains=query)</w:t>
              <w:br/>
              <w:t xml:space="preserve">        ).distinct()</w:t>
              <w:br/>
              <w:t xml:space="preserve">    if format_type:</w:t>
              <w:br/>
              <w:t xml:space="preserve">        books = books.filter(format=format_type)</w:t>
              <w:br/>
              <w:t xml:space="preserve">    if min_price:</w:t>
              <w:br/>
              <w:t xml:space="preserve">        try:</w:t>
              <w:br/>
              <w:t xml:space="preserve">            books = books.filter(price__gte=float(min_price))</w:t>
              <w:br/>
              <w:t xml:space="preserve">        except ValueError:</w:t>
              <w:br/>
              <w:t xml:space="preserve">            pass</w:t>
              <w:br/>
              <w:t xml:space="preserve">    if max_price:</w:t>
              <w:br/>
              <w:t xml:space="preserve">        try:</w:t>
              <w:br/>
              <w:t xml:space="preserve">            books = books.filter(price__lte=float(max_price))</w:t>
              <w:br/>
              <w:t xml:space="preserve">        except ValueError:</w:t>
              <w:br/>
              <w:t xml:space="preserve">            pass</w:t>
              <w:br/>
              <w:br/>
              <w:t># ... [Listing truncated for documentation brevity - full implementation in books/views.py]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from django.shortcuts import render, get_object_or_404, redirect</w:t>
              <w:br/>
              <w:t>from django.contrib import messages</w:t>
              <w:br/>
              <w:t>from django.contrib.auth.decorators import login_required</w:t>
              <w:br/>
              <w:t>from django.http import JsonResponse</w:t>
              <w:br/>
              <w:t>from django.views.decorators.http import require_POST</w:t>
              <w:br/>
              <w:t>from .models import Cart, CartItem, Coupon, Wishlist</w:t>
              <w:br/>
              <w:t>from .context_processors import get_or_create_cart</w:t>
              <w:br/>
              <w:t>from books.models import Book, BookInteraction</w:t>
              <w:br/>
              <w:t>from recommendations.services.engine import RecommendationEngine</w:t>
              <w:br/>
              <w:t>logger = logging.getLogger(__name__)</w:t>
              <w:br/>
              <w:t>def cart_detail(request):</w:t>
              <w:br/>
              <w:t xml:space="preserve">    """</w:t>
              <w:br/>
              <w:t xml:space="preserve">    Shopping cart page with subtotal, applied coupon, shipping, tax,</w:t>
              <w:br/>
              <w:t xml:space="preserve">    and personalized cart cross-sell recommendations.</w:t>
              <w:br/>
              <w:t xml:space="preserve">    """</w:t>
              <w:br/>
              <w:t xml:space="preserve">    cart = get_or_create_cart(request)</w:t>
              <w:br/>
              <w:t xml:space="preserve">    cart_items = cart.items.select_related('book', 'book__author').all()</w:t>
              <w:br/>
              <w:t xml:space="preserve">    # Recommendations based on books currently in cart</w:t>
              <w:br/>
              <w:t xml:space="preserve">    recommended_books = []</w:t>
              <w:br/>
              <w:t xml:space="preserve">    if cart_items.exists():</w:t>
              <w:br/>
              <w:t xml:space="preserve">        first_book = cart_items.first().book</w:t>
              <w:br/>
              <w:t xml:space="preserve">        exclude_ids = set(item.book_id for item in cart_items)</w:t>
              <w:br/>
              <w:t xml:space="preserve">        recommended_books = RecommendationEngine.get_similar_books(first_book, limit=4, exclude_ids=exclude_ids)</w:t>
              <w:br/>
              <w:t xml:space="preserve">    else:</w:t>
              <w:br/>
              <w:t xml:space="preserve">        recommended_books = RecommendationEngine.get_trending_bestsellers(limit=4)</w:t>
              <w:br/>
              <w:t xml:space="preserve">    context = {</w:t>
              <w:br/>
              <w:t xml:space="preserve">        'cart': cart,</w:t>
              <w:br/>
              <w:t xml:space="preserve">        'cart_items': cart_items,</w:t>
              <w:br/>
              <w:t xml:space="preserve">        'recommended_books': recommended_books,</w:t>
              <w:br/>
              <w:t xml:space="preserve">    }</w:t>
              <w:br/>
              <w:t xml:space="preserve">    return render(request, 'cart/cart_detail.html', context)</w:t>
              <w:br/>
              <w:t>@require_POST</w:t>
              <w:br/>
              <w:t>def add_to_cart(request, book_id):</w:t>
              <w:br/>
              <w:t xml:space="preserve">    """Add a book to the shopping cart"""</w:t>
              <w:br/>
              <w:t xml:space="preserve">    book = get_object_or_404(Book, id=book_id, is_active=True)</w:t>
              <w:br/>
              <w:t xml:space="preserve">    cart = get_or_create_cart(request)</w:t>
              <w:br/>
              <w:t xml:space="preserve">    quantity = int(request.POST.get('quantity', 1))</w:t>
              <w:br/>
              <w:t xml:space="preserve">    if quantity &lt; 1:</w:t>
              <w:br/>
              <w:t xml:space="preserve">        quantity = 1</w:t>
              <w:br/>
              <w:t xml:space="preserve">    cart_item, created = CartItem.objects.get_or_create(cart=cart, book=book)</w:t>
              <w:br/>
              <w:t xml:space="preserve">    if not created:</w:t>
              <w:br/>
              <w:t xml:space="preserve">        cart_item.quantity += quantity</w:t>
              <w:br/>
              <w:t xml:space="preserve">    else:</w:t>
              <w:br/>
              <w:t xml:space="preserve">        cart_item.quantity = quantity</w:t>
              <w:br/>
              <w:t xml:space="preserve">    # Stock limit check</w:t>
              <w:br/>
              <w:t xml:space="preserve">    if cart_item.quantity &gt; book.stock:</w:t>
              <w:br/>
              <w:t xml:space="preserve">        cart_item.quantity = max(1, book.stock)</w:t>
              <w:br/>
              <w:t xml:space="preserve">        messages.warning(request, f"We only have {book.stock} copies of '{book.title}' in stock.")</w:t>
              <w:br/>
              <w:t xml:space="preserve">    else:</w:t>
              <w:br/>
              <w:t xml:space="preserve">        messages.success(request, f"Added '{book.title}' to your cart.")</w:t>
              <w:br/>
              <w:t xml:space="preserve">    cart_item.save()</w:t>
              <w:br/>
              <w:t xml:space="preserve">    # Log interaction</w:t>
              <w:br/>
              <w:t xml:space="preserve">    try:</w:t>
              <w:br/>
              <w:t xml:space="preserve">        BookInteraction.objects.create(</w:t>
              <w:br/>
              <w:t xml:space="preserve">            user=request.user if request.user.is_authenticated else None,</w:t>
              <w:br/>
              <w:t xml:space="preserve">            session_key=request.session.session_key,</w:t>
              <w:br/>
              <w:t xml:space="preserve">            book=book,</w:t>
              <w:br/>
              <w:t xml:space="preserve">            interaction_type='cart',</w:t>
              <w:br/>
              <w:t xml:space="preserve">            score=3.0</w:t>
              <w:br/>
              <w:t xml:space="preserve">        )</w:t>
              <w:br/>
              <w:t xml:space="preserve">    except Exception as e:</w:t>
              <w:br/>
              <w:t xml:space="preserve">        logger.warning(f"Error logging cart interaction: {e}")</w:t>
              <w:br/>
              <w:t xml:space="preserve">    # If buy now clicked, redirect straight to checkout</w:t>
              <w:br/>
              <w:t xml:space="preserve">    if request.POST.get('buy_now') == 'true':</w:t>
              <w:br/>
              <w:t xml:space="preserve">        return redirect('orders:checkout')</w:t>
              <w:br/>
              <w:t xml:space="preserve">    # If AJAX request</w:t>
              <w:br/>
              <w:t xml:space="preserve">    if request.headers.get('X-Requested-With') == 'XMLHttpRequest' or request.POST.get('format') == 'json':</w:t>
              <w:br/>
              <w:t xml:space="preserve">        return JsonResponse({</w:t>
              <w:br/>
              <w:t xml:space="preserve">            'status': 'success',</w:t>
              <w:br/>
              <w:t xml:space="preserve">            'cart_count': cart.total_items,</w:t>
              <w:br/>
              <w:t xml:space="preserve">            'message': f"Added '{book.title}' to cart."</w:t>
              <w:br/>
              <w:t xml:space="preserve">        })</w:t>
              <w:br/>
              <w:t xml:space="preserve">    next_url = request.POST.get('next') or request.META.get('HTTP_REFERER') or 'cart:cart_detail'</w:t>
              <w:br/>
              <w:t xml:space="preserve">    return redirect(next_url)</w:t>
              <w:br/>
              <w:br/>
              <w:t># ... [Listing truncated for documentation brevity - full implementation in cart/views.py]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import logging</w:t>
              <w:br/>
              <w:t>from django.shortcuts import render, get_object_or_404, redirect</w:t>
              <w:br/>
              <w:t>from django.contrib import messages</w:t>
              <w:br/>
              <w:t>from django.contrib.auth.decorators import login_required</w:t>
              <w:br/>
              <w:t>from django.db import transaction</w:t>
              <w:br/>
              <w:t>from django.views.decorators.http import require_POST</w:t>
              <w:br/>
              <w:t>from .models import Order, OrderItem</w:t>
              <w:br/>
              <w:t>from .forms import CheckoutForm</w:t>
              <w:br/>
              <w:t>from cart.models import Cart</w:t>
              <w:br/>
              <w:t>from cart.context_processors import get_or_create_cart</w:t>
              <w:br/>
              <w:t>from books.models import Book, BookInteraction</w:t>
              <w:br/>
              <w:t>logger = logging.getLogger(__name__)</w:t>
              <w:br/>
              <w:t>def checkout(request):</w:t>
              <w:br/>
              <w:t xml:space="preserve">    """</w:t>
              <w:br/>
              <w:t xml:space="preserve">    Checkout view: gathers shipping info, calculates final amounts,</w:t>
              <w:br/>
              <w:t xml:space="preserve">    simulates payment, creates order &amp; order items, and updates stock &amp; user interactions.</w:t>
              <w:br/>
              <w:t xml:space="preserve">    """</w:t>
              <w:br/>
              <w:t xml:space="preserve">    cart = get_or_create_cart(request)</w:t>
              <w:br/>
              <w:t xml:space="preserve">    cart_items = cart.items.select_related('book').all()</w:t>
              <w:br/>
              <w:t xml:space="preserve">    if not cart_items.exists():</w:t>
              <w:br/>
              <w:t xml:space="preserve">        messages.warning(request, "Your cart is empty. Add some books before checking out!")</w:t>
              <w:br/>
              <w:t xml:space="preserve">        return redirect('books:book_list')</w:t>
              <w:br/>
              <w:t xml:space="preserve">    # Pre-populate form with user profile details if logged in</w:t>
              <w:br/>
              <w:t xml:space="preserve">    initial_data = {}</w:t>
              <w:br/>
              <w:t xml:space="preserve">    if request.user.is_authenticated:</w:t>
              <w:br/>
              <w:t xml:space="preserve">        profile = getattr(request.user, 'profile', None)</w:t>
              <w:br/>
              <w:t xml:space="preserve">        initial_data = {</w:t>
              <w:br/>
              <w:t xml:space="preserve">            'full_name': f"{request.user.first_name} {request.user.last_name}".strip() or request.user.username,</w:t>
              <w:br/>
              <w:t xml:space="preserve">            'email': request.user.email,</w:t>
              <w:br/>
              <w:t xml:space="preserve">            'phone': profile.phone_number if profile else '',</w:t>
              <w:br/>
              <w:t xml:space="preserve">            'address_line1': profile.address_line1 if profile else '',</w:t>
              <w:br/>
              <w:t xml:space="preserve">            'address_line2': profile.address_line2 if profile else '',</w:t>
              <w:br/>
              <w:t xml:space="preserve">            'city': profile.city if profile else '',</w:t>
              <w:br/>
              <w:t xml:space="preserve">            'state': profile.state if profile else '',</w:t>
              <w:br/>
              <w:t xml:space="preserve">            'postal_code': profile.postal_code if profile else '',</w:t>
              <w:br/>
              <w:t xml:space="preserve">            'country': profile.country if profile and profile.country else 'United States',</w:t>
              <w:br/>
              <w:t xml:space="preserve">        }</w:t>
              <w:br/>
              <w:t xml:space="preserve">    if request.method == 'POST':</w:t>
              <w:br/>
              <w:t xml:space="preserve">        form = CheckoutForm(request.POST)</w:t>
              <w:br/>
              <w:t xml:space="preserve">        if form.is_valid():</w:t>
              <w:br/>
              <w:t xml:space="preserve">            try:</w:t>
              <w:br/>
              <w:t xml:space="preserve">                with transaction.atomic():</w:t>
              <w:br/>
              <w:t xml:space="preserve">                    order = form.save(commit=False)</w:t>
              <w:br/>
              <w:t xml:space="preserve">                    if request.user.is_authenticated:</w:t>
              <w:br/>
              <w:t xml:space="preserve">                        order.user = request.user</w:t>
              <w:br/>
              <w:t xml:space="preserve">                    # Store financial snapshots</w:t>
              <w:br/>
              <w:t xml:space="preserve">                    order.subtotal = cart.subtotal</w:t>
              <w:br/>
              <w:t xml:space="preserve">                    order.discount_amount = cart.discount</w:t>
              <w:br/>
              <w:t xml:space="preserve">                    order.shipping_fee = cart.shipping_cost</w:t>
              <w:br/>
              <w:t xml:space="preserve">                    order.tax_amount = cart.estimated_tax</w:t>
              <w:br/>
              <w:t xml:space="preserve">                    order.total_amount = cart.total</w:t>
              <w:br/>
              <w:t xml:space="preserve">                    order.coupon_code = cart.coupon.code if cart.coupon else ''</w:t>
              <w:br/>
              <w:t xml:space="preserve">                    # Payment simulation</w:t>
              <w:br/>
              <w:t xml:space="preserve">                    payment_method = form.cleaned_data.get('payment_method')</w:t>
              <w:br/>
              <w:t xml:space="preserve">                    if payment_method == 'cod':</w:t>
              <w:br/>
              <w:t xml:space="preserve">                        order.payment_status = 'Pending'</w:t>
              <w:br/>
              <w:t xml:space="preserve">                        order.status = 'Processing'</w:t>
              <w:br/>
              <w:t xml:space="preserve">                    else:</w:t>
              <w:br/>
              <w:t xml:space="preserve">                        order.payment_status = 'Paid'</w:t>
              <w:br/>
              <w:t xml:space="preserve">                        order.status = 'Processing'</w:t>
              <w:br/>
              <w:t xml:space="preserve">                    order.save()</w:t>
              <w:br/>
              <w:t xml:space="preserve">                    # Create order items and update stock &amp; interactions</w:t>
              <w:br/>
              <w:t xml:space="preserve">                    for item in cart_items:</w:t>
              <w:br/>
              <w:t xml:space="preserve">                        OrderItem.objects.create(</w:t>
              <w:br/>
              <w:t xml:space="preserve">                            order=order,</w:t>
              <w:br/>
              <w:t xml:space="preserve">                            book=item.book,</w:t>
              <w:br/>
              <w:t xml:space="preserve">                            book_title=item.book.title,</w:t>
              <w:br/>
              <w:t xml:space="preserve">                            book_author=item.book.author.name,</w:t>
              <w:br/>
              <w:t xml:space="preserve">                            price=item.unit_price,</w:t>
              <w:br/>
              <w:t xml:space="preserve">                            quantity=item.quantity</w:t>
              <w:br/>
              <w:t xml:space="preserve">                        )</w:t>
              <w:br/>
              <w:t xml:space="preserve">                        # Decrement book stock</w:t>
              <w:br/>
              <w:t xml:space="preserve">                        item.book.stock = max(0, item.book.stock - item.quantity)</w:t>
              <w:br/>
              <w:t xml:space="preserve">                        item.book.save(update_fields=['stock'])</w:t>
              <w:br/>
              <w:t xml:space="preserve">                        # Log purchase interaction for ML Collaborative Filtering</w:t>
              <w:br/>
              <w:br/>
              <w:t># ... [Listing truncated for documentation brevity - full implementation in orders/views.py]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from decimal import Decimal</w:t>
              <w:br/>
              <w:t>from django.shortcuts import render, redirect, get_object_or_404</w:t>
              <w:br/>
              <w:t>from django.contrib.admin.views.decorators import staff_member_required</w:t>
              <w:br/>
              <w:t>from django.contrib.auth.models import User</w:t>
              <w:br/>
              <w:t>from django.contrib import messages</w:t>
              <w:br/>
              <w:t>from django.db.models import Sum, Count, Avg, F</w:t>
              <w:br/>
              <w:t>from django.views.decorators.http import require_POST</w:t>
              <w:br/>
              <w:t>from orders.models import Order, OrderItem</w:t>
              <w:br/>
              <w:t>from books.models import Book, Genre, Review, BookInteraction</w:t>
              <w:br/>
              <w:t>from cart.models import Coupon</w:t>
              <w:br/>
              <w:t>from accounts.models import UserProfile</w:t>
              <w:br/>
              <w:t>@staff_member_required(login_url='accounts:login')</w:t>
              <w:br/>
              <w:t>def manager_dashboard(request):</w:t>
              <w:br/>
              <w:t xml:space="preserve">    """</w:t>
              <w:br/>
              <w:t xml:space="preserve">    Classic &amp; Comprehensive Executive Admin Dashboard:</w:t>
              <w:br/>
              <w:t xml:space="preserve">    Provides deep insights into financial KPIs, live order fulfillment,</w:t>
              <w:br/>
              <w:t xml:space="preserve">    real-time inventory management, customer reading habits, promo codes,</w:t>
              <w:br/>
              <w:t xml:space="preserve">    and recommendation engine signals.</w:t>
              <w:br/>
              <w:t xml:space="preserve">    """</w:t>
              <w:br/>
              <w:t xml:space="preserve">    total_orders_count = Order.objects.count()</w:t>
              <w:br/>
              <w:t xml:space="preserve">    completed_orders = Order.objects.filter(status__in=['Processing', 'Shipped', 'Delivered'])</w:t>
              <w:br/>
              <w:t xml:space="preserve">    total_revenue = completed_orders.aggregate(Sum('total_amount'))['total_amount__sum'] or Decimal('0.00')</w:t>
              <w:br/>
              <w:t xml:space="preserve">    total_books_sold = OrderItem.objects.filter(order__in=completed_orders).aggregate(Sum('quantity'))['quantity__sum'] or 0</w:t>
              <w:br/>
              <w:t xml:space="preserve">    total_customers = User.objects.filter(is_superuser=False).count()</w:t>
              <w:br/>
              <w:t xml:space="preserve">    total_books_in_catalog = Book.objects.filter(is_active=True).count()</w:t>
              <w:br/>
              <w:t xml:space="preserve">    total_reviews = Review.objects.count()</w:t>
              <w:br/>
              <w:t xml:space="preserve">    catalog_avg_rating = Review.objects.aggregate(Avg('rating'))['rating__avg'] or 0.0</w:t>
              <w:br/>
              <w:t xml:space="preserve">    # Average Order Value (AOV)</w:t>
              <w:br/>
              <w:t xml:space="preserve">    aov = (total_revenue / total_orders_count) if total_orders_count &gt; 0 else Decimal('0.00')</w:t>
              <w:br/>
              <w:t xml:space="preserve">    # Top selling books</w:t>
              <w:br/>
              <w:t xml:space="preserve">    top_selling = OrderItem.objects.filter(order__in=completed_orders)\</w:t>
              <w:br/>
              <w:t xml:space="preserve">        .values('book__id', 'book__title', 'book__author__name', 'book__cover_url', 'book__slug')\</w:t>
              <w:br/>
              <w:t xml:space="preserve">        .annotate(units_sold=Sum('quantity'), revenue=Sum(F('price') * F('quantity')))\</w:t>
              <w:br/>
              <w:t xml:space="preserve">        .order_by('-units_sold')[:6]</w:t>
              <w:br/>
              <w:t xml:space="preserve">    # Top rated books</w:t>
              <w:br/>
              <w:t xml:space="preserve">    top_rated = Book.objects.filter(is_active=True, reviews__isnull=False)\</w:t>
              <w:br/>
              <w:t xml:space="preserve">        .annotate(avg_r=Avg('reviews__rating'), rev_c=Count('reviews'))\</w:t>
              <w:br/>
              <w:t xml:space="preserve">        .filter(rev_c__gte=1)\</w:t>
              <w:br/>
              <w:t xml:space="preserve">        .order_by('-avg_r', '-rev_c')[:6]</w:t>
              <w:br/>
              <w:t xml:space="preserve">    # Low stock alerts (stock &lt;= 5)</w:t>
              <w:br/>
              <w:t xml:space="preserve">    low_stock_books = Book.objects.filter(is_active=True, stock__lte=5).order_by('stock')[:10]</w:t>
              <w:br/>
              <w:t xml:space="preserve">    # All catalog books for inventory tab</w:t>
              <w:br/>
              <w:t xml:space="preserve">    all_books = Book.objects.filter(is_active=True).select_related('author').prefetch_related('genres').order_by('title')</w:t>
              <w:br/>
              <w:t xml:space="preserve">    # Recent Orders with fulfillment</w:t>
              <w:br/>
              <w:t xml:space="preserve">    recent_orders = Order.objects.all().prefetch_related('items').order_by('-created_at')[:20]</w:t>
              <w:br/>
              <w:t xml:space="preserve">    # Active Promotions / Coupons</w:t>
              <w:br/>
              <w:t xml:space="preserve">    active_coupons = Coupon.objects.all().order_by('-active', '-created_at')</w:t>
              <w:br/>
              <w:t xml:space="preserve">    # Customer Insights</w:t>
              <w:br/>
              <w:t xml:space="preserve">    customers_list = User.objects.filter(is_superuser=False).select_related('profile').annotate(</w:t>
              <w:br/>
              <w:t xml:space="preserve">        orders_placed=Count('orders', distinct=True),</w:t>
              <w:br/>
              <w:t xml:space="preserve">        reviews_written=Count('book_reviews', distinct=True)</w:t>
              <w:br/>
              <w:t xml:space="preserve">    ).order_by('-date_joined')[:15]</w:t>
              <w:br/>
              <w:t xml:space="preserve">    # Sales by Genre with proportional percentage</w:t>
              <w:br/>
              <w:t xml:space="preserve">    genre_sales = []</w:t>
              <w:br/>
              <w:t xml:space="preserve">    total_genre_units = 0</w:t>
              <w:br/>
              <w:t xml:space="preserve">    for g in Genre.objects.all():</w:t>
              <w:br/>
              <w:t xml:space="preserve">        sold_count = OrderItem.objects.filter(order__in=completed_orders, book__genres=g).aggregate(Sum('quantity'))['quantity__sum'] or 0</w:t>
              <w:br/>
              <w:t xml:space="preserve">        if sold_count &gt; 0:</w:t>
              <w:br/>
              <w:t xml:space="preserve">            total_genre_units += sold_count</w:t>
              <w:br/>
              <w:t xml:space="preserve">            genre_sales.append({</w:t>
              <w:br/>
              <w:t xml:space="preserve">                'genre': g.name,</w:t>
              <w:br/>
              <w:t xml:space="preserve">                'count': sold_count,</w:t>
              <w:br/>
              <w:t xml:space="preserve">                'icon': g.icon</w:t>
              <w:br/>
              <w:t xml:space="preserve">            })</w:t>
              <w:br/>
              <w:t xml:space="preserve">    for item in genre_sales:</w:t>
              <w:br/>
              <w:t xml:space="preserve">        item['percentage'] = round((item['count'] / total_genre_units * 100), 1) if total_genre_units &gt; 0 else 0</w:t>
              <w:br/>
              <w:t xml:space="preserve">    genre_sales.sort(key=lambda x: x['count'], reverse=True)</w:t>
              <w:br/>
              <w:t xml:space="preserve">    # Recommendation &amp; Interaction Metrics</w:t>
              <w:br/>
              <w:t xml:space="preserve">    interaction_stats = BookInteraction.objects.values('interaction_type').annotate(total=Count('id')).order_by('-total')</w:t>
              <w:br/>
              <w:t xml:space="preserve">    total_interactions = sum(item['total'] for item in interaction_stats)</w:t>
              <w:br/>
              <w:t xml:space="preserve">    # Calculate interaction shares</w:t>
              <w:br/>
              <w:t xml:space="preserve">    for stat in interaction_stats:</w:t>
              <w:br/>
              <w:t xml:space="preserve">        stat['percent'] = round((stat['total'] / total_interactions * 100), 1) if total_interactions &gt; 0 else 0</w:t>
              <w:br/>
              <w:t xml:space="preserve">    active_tab = request.GET.get('tab', 'overview')</w:t>
              <w:br/>
              <w:t xml:space="preserve">    context = {</w:t>
              <w:br/>
              <w:br/>
              <w:t># ... [Listing truncated for documentation brevity - full implementation in analytics/views.py]</w:t>
            </w:r>
          </w:p>
        </w:tc>
      </w:tr>
    </w:tbl>
    <w:p>
      <w:pPr>
        <w:spacing w:before="0" w:after="80"/>
      </w:pPr>
    </w:p>
    <w:p>
      <w:r>
        <w:br w:type="page"/>
      </w:r>
    </w:p>
    <w:tbl>
      <w:tblPr>
        <w:tblW w:type="auto" w:w="0"/>
        <w:jc w:val="center"/>
        <w:tblLayout w:type="fixed"/>
        <w:tblLook w:firstColumn="1" w:firstRow="1" w:lastColumn="0" w:lastRow="0" w:noHBand="0" w:noVBand="1" w:val="04A0"/>
      </w:tblPr>
      <w:tblGrid>
        <w:gridCol w:w="9749"/>
      </w:tblGrid>
      <w:tr>
        <w:tc>
          <w:tcPr>
            <w:tcW w:type="dxa" w:w="9360"/>
            <w:shd w:fill="F8F9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line="200" w:lineRule="exact"/>
            </w:pPr>
            <w:r>
              <w:rPr>
                <w:rFonts w:ascii="Consolas" w:hAnsi="Consolas"/>
                <w:color w:val="222222"/>
                <w:sz w:val="16"/>
              </w:rPr>
              <w:t>from django.shortcuts import render, redirect</w:t>
              <w:br/>
              <w:t>from django.contrib.auth import login, logout, authenticate</w:t>
              <w:br/>
              <w:t>from django.contrib.auth.decorators import login_required</w:t>
              <w:br/>
              <w:t>from django.contrib.auth.forms import AuthenticationForm</w:t>
              <w:br/>
              <w:t>from django.contrib.auth.models import User</w:t>
              <w:br/>
              <w:t>from django.contrib import messages</w:t>
              <w:br/>
              <w:t>from .forms import UserRegisterForm, UserProfileForm, UserUpdateForm</w:t>
              <w:br/>
              <w:t>from .models import UserProfile</w:t>
              <w:br/>
              <w:t>from recommendations.services.engine import RecommendationEngine</w:t>
              <w:br/>
              <w:t>from cart.models import Cart</w:t>
              <w:br/>
              <w:t>from books.models import Review</w:t>
              <w:br/>
              <w:t>from orders.models import Order</w:t>
              <w:br/>
              <w:t>def register_view(request):</w:t>
              <w:br/>
              <w:t xml:space="preserve">    """Register new user with automatic profile initialization and immediate login"""</w:t>
              <w:br/>
              <w:t xml:space="preserve">    if request.user.is_authenticated:</w:t>
              <w:br/>
              <w:t xml:space="preserve">        return redirect('books:home')</w:t>
              <w:br/>
              <w:t xml:space="preserve">    if request.method == 'POST':</w:t>
              <w:br/>
              <w:t xml:space="preserve">        form = UserRegisterForm(request.POST)</w:t>
              <w:br/>
              <w:t xml:space="preserve">        if form.is_valid():</w:t>
              <w:br/>
              <w:t xml:space="preserve">            user = form.save()</w:t>
              <w:br/>
              <w:t xml:space="preserve">            # Migrate guest cart if exists</w:t>
              <w:br/>
              <w:t xml:space="preserve">            session_key = request.session.session_key</w:t>
              <w:br/>
              <w:t xml:space="preserve">            if session_key:</w:t>
              <w:br/>
              <w:t xml:space="preserve">                guest_cart = Cart.objects.filter(session_key=session_key).first()</w:t>
              <w:br/>
              <w:t xml:space="preserve">                if guest_cart:</w:t>
              <w:br/>
              <w:t xml:space="preserve">                    guest_cart.user = user</w:t>
              <w:br/>
              <w:t xml:space="preserve">                    guest_cart.save()</w:t>
              <w:br/>
              <w:t xml:space="preserve">            login(request, user)</w:t>
              <w:br/>
              <w:t xml:space="preserve">            messages.success(request, f"Welcome to Reader's Haven, {user.username}! Your account is ready.")</w:t>
              <w:br/>
              <w:t xml:space="preserve">            return redirect('accounts:profile')</w:t>
              <w:br/>
              <w:t xml:space="preserve">        else:</w:t>
              <w:br/>
              <w:t xml:space="preserve">            messages.error(request, "Registration failed. Please check the errors below.")</w:t>
              <w:br/>
              <w:t xml:space="preserve">    else:</w:t>
              <w:br/>
              <w:t xml:space="preserve">        form = UserRegisterForm()</w:t>
              <w:br/>
              <w:t xml:space="preserve">    return render(request, 'accounts/register.html', {'form': form})</w:t>
              <w:br/>
              <w:t>def login_view(request):</w:t>
              <w:br/>
              <w:t xml:space="preserve">    """User login view"""</w:t>
              <w:br/>
              <w:t xml:space="preserve">    if request.user.is_authenticated:</w:t>
              <w:br/>
              <w:t xml:space="preserve">        return redirect('books:home')</w:t>
              <w:br/>
              <w:t xml:space="preserve">    if request.method == 'POST':</w:t>
              <w:br/>
              <w:t xml:space="preserve">        form = AuthenticationForm(request, data=request.POST)</w:t>
              <w:br/>
              <w:t xml:space="preserve">        if form.is_valid():</w:t>
              <w:br/>
              <w:t xml:space="preserve">            username = form.cleaned_data.get('username')</w:t>
              <w:br/>
              <w:t xml:space="preserve">            password = form.cleaned_data.get('password')</w:t>
              <w:br/>
              <w:t xml:space="preserve">            user = authenticate(username=username, password=password)</w:t>
              <w:br/>
              <w:t xml:space="preserve">            if user is not None:</w:t>
              <w:br/>
              <w:t xml:space="preserve">                login(request, user)</w:t>
              <w:br/>
              <w:t xml:space="preserve">                # Migrate guest session cart to user cart</w:t>
              <w:br/>
              <w:t xml:space="preserve">                session_key = request.session.session_key</w:t>
              <w:br/>
              <w:t xml:space="preserve">                if session_key:</w:t>
              <w:br/>
              <w:t xml:space="preserve">                    guest_cart = Cart.objects.filter(session_key=session_key).first()</w:t>
              <w:br/>
              <w:t xml:space="preserve">                    if guest_cart:</w:t>
              <w:br/>
              <w:t xml:space="preserve">                        user_cart, _ = Cart.objects.get_or_create(user=user)</w:t>
              <w:br/>
              <w:t xml:space="preserve">                        # Merge items</w:t>
              <w:br/>
              <w:t xml:space="preserve">                        for g_item in guest_cart.items.all():</w:t>
              <w:br/>
              <w:t xml:space="preserve">                            u_item, created = user_cart.items.get_or_create(book=g_item.book)</w:t>
              <w:br/>
              <w:t xml:space="preserve">                            if not created:</w:t>
              <w:br/>
              <w:t xml:space="preserve">                                u_item.quantity += g_item.quantity</w:t>
              <w:br/>
              <w:t xml:space="preserve">                            else:</w:t>
              <w:br/>
              <w:t xml:space="preserve">                                u_item.quantity = g_item.quantity</w:t>
              <w:br/>
              <w:t xml:space="preserve">                            u_item.save()</w:t>
              <w:br/>
              <w:t xml:space="preserve">                        guest_cart.delete()</w:t>
              <w:br/>
              <w:t xml:space="preserve">                messages.success(request, f"Welcome back, {user.username}!")</w:t>
              <w:br/>
              <w:t xml:space="preserve">                next_url = request.GET.get('next') or 'books:home'</w:t>
              <w:br/>
              <w:t xml:space="preserve">                return redirect(next_url)</w:t>
              <w:br/>
              <w:t xml:space="preserve">        else:</w:t>
              <w:br/>
              <w:t xml:space="preserve">            messages.error(request, "Invalid username or password.")</w:t>
              <w:br/>
              <w:t xml:space="preserve">    else:</w:t>
              <w:br/>
              <w:t xml:space="preserve">        form = AuthenticationForm()</w:t>
              <w:br/>
              <w:t xml:space="preserve">    # Pre-fetch demo test accounts for easy one-click testing</w:t>
              <w:br/>
              <w:t xml:space="preserve">    demo_users = User.objects.filter(is_superuser=False)[:4]</w:t>
              <w:br/>
              <w:t xml:space="preserve">    return render(request, 'accounts/login.html', {</w:t>
              <w:br/>
              <w:t xml:space="preserve">        'form': form,</w:t>
              <w:br/>
              <w:t xml:space="preserve">        'demo_users': demo_users</w:t>
              <w:br/>
              <w:t xml:space="preserve">    })</w:t>
              <w:br/>
              <w:br/>
              <w:t># ... [Listing truncated for documentation brevity - full implementation in accounts/views.py]</w:t>
            </w:r>
          </w:p>
        </w:tc>
      </w:tr>
    </w:tbl>
    <w:p>
      <w:pPr>
        <w:spacing w:before="0" w:after="80"/>
      </w:pPr>
    </w:p>
    <w:p>
      <w:r>
        <w:br w:type="page"/>
      </w:r>
    </w:p>
    <w:p>
      <w:pPr>
        <w:keepNext/>
        <w:spacing w:before="240" w:after="80"/>
        <w:jc w:val="left"/>
      </w:pPr>
      <w:r>
        <w:rPr>
          <w:rFonts w:ascii="Times New Roman" w:hAnsi="Times New Roman"/>
          <w:b/>
        </w:rPr>
        <w:t>6.4 Testing Approaches</w:t>
      </w:r>
    </w:p>
    <w:p>
      <w:pPr>
        <w:spacing w:before="0" w:after="120" w:line="300" w:lineRule="exact"/>
        <w:jc w:val="both"/>
      </w:pPr>
      <w:r>
        <w:rPr>
          <w:rFonts w:ascii="Times New Roman" w:hAnsi="Times New Roman"/>
          <w:b/>
        </w:rPr>
        <w:br/>
        <w:t>Quality assurance was conducted systematically to verify that Reader's Haven satisfies all functional requirements, security benchmarks, and algorithmic reliability standards. Testing was performed at the unit, usability, and integration levels.</w:t>
        <w:br/>
      </w:r>
    </w:p>
    <w:p>
      <w:pPr>
        <w:keepNext/>
        <w:spacing w:before="240" w:after="80"/>
        <w:jc w:val="left"/>
      </w:pPr>
      <w:r>
        <w:rPr>
          <w:rFonts w:ascii="Times New Roman" w:hAnsi="Times New Roman"/>
          <w:b/>
        </w:rPr>
        <w:t>6.4.1 Unit Testing</w:t>
      </w:r>
    </w:p>
    <w:p>
      <w:pPr>
        <w:spacing w:before="0" w:after="120" w:line="300" w:lineRule="exact"/>
        <w:jc w:val="both"/>
      </w:pPr>
      <w:r>
        <w:rPr>
          <w:rFonts w:ascii="Times New Roman" w:hAnsi="Times New Roman"/>
          <w:b/>
        </w:rPr>
        <w:br/>
        <w:t>Unit testing isolated individual functions and classes to verify computational correctness:</w:t>
        <w:br/>
      </w:r>
    </w:p>
    <w:p>
      <w:pPr>
        <w:pStyle w:val="ListBullet"/>
        <w:spacing w:before="0" w:after="60" w:line="300" w:lineRule="exact"/>
        <w:jc w:val="both"/>
      </w:pPr>
      <w:r>
        <w:rPr>
          <w:rFonts w:ascii="Times New Roman" w:hAnsi="Times New Roman"/>
          <w:b/>
        </w:rPr>
        <w:t>Recommendation Math:</w:t>
      </w:r>
      <w:r>
        <w:rPr>
          <w:rFonts w:ascii="Times New Roman" w:hAnsi="Times New Roman"/>
        </w:rPr>
        <w:t xml:space="preserve"> Validated cosine similarity calculations between TF-IDF sparse vectors, ensuring values fall strictly within [0.0, 1.0].</w:t>
      </w:r>
    </w:p>
    <w:p>
      <w:pPr>
        <w:pStyle w:val="ListBullet"/>
        <w:spacing w:before="0" w:after="60" w:line="300" w:lineRule="exact"/>
        <w:jc w:val="both"/>
      </w:pPr>
      <w:r>
        <w:rPr>
          <w:rFonts w:ascii="Times New Roman" w:hAnsi="Times New Roman"/>
          <w:b/>
        </w:rPr>
        <w:t>Cart &amp; Discount Math:</w:t>
      </w:r>
      <w:r>
        <w:rPr>
          <w:rFonts w:ascii="Times New Roman" w:hAnsi="Times New Roman"/>
        </w:rPr>
        <w:t xml:space="preserve"> Verified that promotional coupon </w:t>
      </w:r>
      <w:r>
        <w:rPr>
          <w:rFonts w:ascii="Times New Roman" w:hAnsi="Times New Roman"/>
        </w:rPr>
        <w:t>BOOKWORM15</w:t>
      </w:r>
      <w:r>
        <w:rPr>
          <w:rFonts w:ascii="Times New Roman" w:hAnsi="Times New Roman"/>
        </w:rPr>
        <w:t xml:space="preserve"> deducts exactly 15% from the cart subtotal, taxes (5% GST) are computed accurately, and free shipping triggers at ₹499.</w:t>
      </w:r>
    </w:p>
    <w:p>
      <w:pPr>
        <w:pStyle w:val="ListBullet"/>
        <w:spacing w:before="0" w:after="60" w:line="300" w:lineRule="exact"/>
        <w:jc w:val="both"/>
      </w:pPr>
      <w:r>
        <w:rPr>
          <w:rFonts w:ascii="Times New Roman" w:hAnsi="Times New Roman"/>
          <w:b/>
        </w:rPr>
        <w:t>Stock Controls:</w:t>
      </w:r>
      <w:r>
        <w:rPr>
          <w:rFonts w:ascii="Times New Roman" w:hAnsi="Times New Roman"/>
        </w:rPr>
        <w:t xml:space="preserve"> Confirmed that attempting to add quantities exceeding available stock triggers a warning and clamps quantity to maximum inventory.</w:t>
      </w:r>
    </w:p>
    <w:p>
      <w:pPr>
        <w:keepNext/>
        <w:spacing w:before="240" w:after="80"/>
        <w:jc w:val="left"/>
      </w:pPr>
      <w:r>
        <w:rPr>
          <w:rFonts w:ascii="Times New Roman" w:hAnsi="Times New Roman"/>
          <w:b/>
        </w:rPr>
        <w:t>6.4.2 Usability Testing</w:t>
      </w:r>
    </w:p>
    <w:p>
      <w:pPr>
        <w:spacing w:before="0" w:after="120" w:line="300" w:lineRule="exact"/>
        <w:jc w:val="both"/>
      </w:pPr>
      <w:r>
        <w:rPr>
          <w:rFonts w:ascii="Times New Roman" w:hAnsi="Times New Roman"/>
          <w:b/>
        </w:rPr>
        <w:br/>
        <w:t>Usability testing evaluated the visual clarity, responsiveness, and navigation flow of the interface across desktop, tablet, and mobile viewport resolutions. Interactive elements were tested for accessible color contrast, visual hover states, and clear form validation error messages.</w:t>
        <w:br/>
      </w:r>
    </w:p>
    <w:p>
      <w:pPr>
        <w:keepNext/>
        <w:spacing w:before="240" w:after="80"/>
        <w:jc w:val="left"/>
      </w:pPr>
      <w:r>
        <w:rPr>
          <w:rFonts w:ascii="Times New Roman" w:hAnsi="Times New Roman"/>
          <w:b/>
        </w:rPr>
        <w:t>6.4.3 Security &amp; Explainability Testing</w:t>
      </w:r>
    </w:p>
    <w:p>
      <w:pPr>
        <w:pStyle w:val="ListBullet"/>
        <w:spacing w:before="0" w:after="60" w:line="300" w:lineRule="exact"/>
        <w:jc w:val="both"/>
      </w:pPr>
      <w:r>
        <w:rPr>
          <w:rFonts w:ascii="Times New Roman" w:hAnsi="Times New Roman"/>
          <w:b/>
        </w:rPr>
        <w:t>CSRF Defenses:</w:t>
      </w:r>
      <w:r>
        <w:rPr>
          <w:rFonts w:ascii="Times New Roman" w:hAnsi="Times New Roman"/>
        </w:rPr>
        <w:t xml:space="preserve"> Verified that all POST requests without valid CSRF tokens are rejected with HTTP 403 Forbidden.</w:t>
      </w:r>
    </w:p>
    <w:p>
      <w:pPr>
        <w:pStyle w:val="ListBullet"/>
        <w:spacing w:before="0" w:after="60" w:line="300" w:lineRule="exact"/>
        <w:jc w:val="both"/>
      </w:pPr>
      <w:r>
        <w:rPr>
          <w:rFonts w:ascii="Times New Roman" w:hAnsi="Times New Roman"/>
          <w:b/>
        </w:rPr>
        <w:t>Access Control:</w:t>
      </w:r>
      <w:r>
        <w:rPr>
          <w:rFonts w:ascii="Times New Roman" w:hAnsi="Times New Roman"/>
        </w:rPr>
        <w:t xml:space="preserve"> Confirmed that regular shoppers cannot access </w:t>
      </w:r>
      <w:r>
        <w:rPr>
          <w:rFonts w:ascii="Times New Roman" w:hAnsi="Times New Roman"/>
        </w:rPr>
        <w:t>/analytics/dashboard/</w:t>
      </w:r>
      <w:r>
        <w:rPr>
          <w:rFonts w:ascii="Times New Roman" w:hAnsi="Times New Roman"/>
        </w:rPr>
        <w:t xml:space="preserve"> or </w:t>
      </w:r>
      <w:r>
        <w:rPr>
          <w:rFonts w:ascii="Times New Roman" w:hAnsi="Times New Roman"/>
        </w:rPr>
        <w:t>/admin/</w:t>
      </w:r>
      <w:r>
        <w:rPr>
          <w:rFonts w:ascii="Times New Roman" w:hAnsi="Times New Roman"/>
        </w:rPr>
        <w:t xml:space="preserve"> without staff privileges.</w:t>
      </w:r>
    </w:p>
    <w:p>
      <w:pPr>
        <w:pStyle w:val="ListBullet"/>
        <w:spacing w:before="0" w:after="60" w:line="300" w:lineRule="exact"/>
        <w:jc w:val="both"/>
      </w:pPr>
      <w:r>
        <w:rPr>
          <w:rFonts w:ascii="Times New Roman" w:hAnsi="Times New Roman"/>
          <w:b/>
        </w:rPr>
        <w:t>Explainability Rationale:</w:t>
      </w:r>
      <w:r>
        <w:rPr>
          <w:rFonts w:ascii="Times New Roman" w:hAnsi="Times New Roman"/>
        </w:rPr>
        <w:t xml:space="preserve"> Tested </w:t>
      </w:r>
      <w:r>
        <w:rPr>
          <w:rFonts w:ascii="Times New Roman" w:hAnsi="Times New Roman"/>
        </w:rPr>
        <w:t>/recommendations/explain/&lt;id&gt;/</w:t>
      </w:r>
      <w:r>
        <w:rPr>
          <w:rFonts w:ascii="Times New Roman" w:hAnsi="Times New Roman"/>
        </w:rPr>
        <w:t xml:space="preserve"> to guarantee that human-readable rationale points are returned for every recommendation.</w:t>
      </w:r>
    </w:p>
    <w:p>
      <w:r>
        <w:br w:type="page"/>
      </w:r>
    </w:p>
    <w:p>
      <w:pPr>
        <w:keepNext/>
        <w:spacing w:before="240" w:after="80"/>
        <w:jc w:val="left"/>
      </w:pPr>
      <w:r>
        <w:rPr>
          <w:rFonts w:ascii="Times New Roman" w:hAnsi="Times New Roman"/>
          <w:b/>
        </w:rPr>
        <w:t>6.4.4 Test Cases Table</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Test Case</w:t>
            </w:r>
          </w:p>
        </w:tc>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Action / Input</w:t>
            </w:r>
          </w:p>
        </w:tc>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Expected Result</w:t>
            </w:r>
          </w:p>
        </w:tc>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Status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TC-01: User Registration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Submit unique username, valid email, and password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Account created, auto profile initialized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TC-02: User Login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Enter registered credentials</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Authenticated, redirected to homepage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TC-03: Demo Persona Login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Click one-click persona "Alice (Sci-Fi)"</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Instant login as Alice with custom feed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TC-04: Catalog Search</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Search query "Dune" in catalog</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Relevant book cards displayed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TC-05: Live Autocomplete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Type "clean" into global search bar</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Live dropdown suggestions displayed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TC-06: Genre Filtering</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Filter catalog by "Sci-Fi &amp; Fantasy"</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Only matching genre books listed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TC-07: Content Recs</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Open book detail for "Dune"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Thematically similar books displayed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TC-08: Frequently Bought</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Inspect book detail bundle section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Companion books displayed with bundle add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TC-09: Explainability API</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Request /recommendations/explain/&lt;id&gt;/</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Returns JSON with rationale points</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TC-10: Add to Cart</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Click "Add to Cart" with quantity 2</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Cart updated, line items incremented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TC-11: Stock Limitation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Attempt to add 99 copies of low-stock book</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Clamped to stock limit, warning shown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bl>
    <w:p>
      <w:pPr>
        <w:spacing w:before="0" w:after="120"/>
      </w:pPr>
    </w:p>
    <w:p>
      <w:r>
        <w:br w:type="page"/>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Test Case</w:t>
            </w:r>
          </w:p>
        </w:tc>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Action / Input</w:t>
            </w:r>
          </w:p>
        </w:tc>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Expected Result</w:t>
            </w:r>
          </w:p>
        </w:tc>
        <w:tc>
          <w:tcPr>
            <w:tcW w:type="dxa" w:w="2340"/>
            <w:tcBorders>
              <w:top w:val="single" w:sz="4" w:space="0" w:color="333333"/>
              <w:left w:val="single" w:sz="4" w:space="0" w:color="333333"/>
              <w:bottom w:val="single" w:sz="4" w:space="0" w:color="333333"/>
              <w:right w:val="single" w:sz="4" w:space="0" w:color="333333"/>
            </w:tcBorders>
            <w:tcMar>
              <w:top w:w="60" w:type="dxa"/>
              <w:bottom w:w="60" w:type="dxa"/>
              <w:left w:w="100" w:type="dxa"/>
              <w:right w:w="100" w:type="dxa"/>
            </w:tcMar>
            <w:shd w:fill="EAEAEA"/>
          </w:tcPr>
          <w:p>
            <w:pPr>
              <w:spacing w:before="0" w:after="0" w:line="240" w:lineRule="exact"/>
            </w:pPr>
            <w:r>
              <w:rPr>
                <w:rFonts w:ascii="Times New Roman" w:hAnsi="Times New Roman"/>
                <w:b/>
                <w:sz w:val="18"/>
              </w:rPr>
              <w:t>Status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TC-12: Apply Coupon</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Enter coupon code BOOKWORM15</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15% discount deducted from subtotal</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TC-13: Free Shipping</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Cart total &gt; ₹499</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Shipping fee displayed as "FREE"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TC-14: Multi-Item Bundle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Click "Add All 3 to Cart" on bundle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All 3 books added to cart simultaneously</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TC-15: Wishlist Toggle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Click heart icon on book card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Book saved to user wishlist</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TC-16: Checkout Flow</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Submit shipping address and payment method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Order created, stock decremented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TC-17: Order Receipt</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View order confirmation page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Printable invoice with tracking displayed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TC-18: Submit Review</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Submit 5-star rating and comment</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Review posted, average rating updated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TC-19: Reading Goal</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Update annual reading goal in profile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Goal saved, progress bar recalculated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TC-20: Analytics Portal</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Staff user visits /analytics/dashboard/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Gross sales, units sold, KPIs rendered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TC-21: Re-Sync Matrix</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Click "Re-Sync AI Matrix" on dashboard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Similarity matrices recalculated live</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r>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TC-22: Access Control</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Non-staff user attempts to open dashboard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HTTP 403 Forbidden / redirected</w:t>
            </w:r>
          </w:p>
        </w:tc>
        <w:tc>
          <w:tcPr>
            <w:tcW w:type="dxa" w:w="2340"/>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line="240" w:lineRule="exact"/>
            </w:pPr>
            <w:r>
              <w:rPr>
                <w:rFonts w:ascii="Times New Roman" w:hAnsi="Times New Roman"/>
                <w:sz w:val="18"/>
              </w:rPr>
              <w:t>Pass</w:t>
            </w:r>
          </w:p>
        </w:tc>
      </w:tr>
    </w:tbl>
    <w:p>
      <w:pPr>
        <w:spacing w:before="0" w:after="120"/>
      </w:pPr>
    </w:p>
    <w:p>
      <w:pPr>
        <w:keepNext/>
        <w:spacing w:before="240" w:after="80"/>
        <w:jc w:val="left"/>
      </w:pPr>
      <w:r>
        <w:rPr>
          <w:rFonts w:ascii="Times New Roman" w:hAnsi="Times New Roman"/>
          <w:b/>
        </w:rPr>
        <w:t>6.5 Steps to Run the Project</w:t>
      </w:r>
    </w:p>
    <w:p>
      <w:pPr>
        <w:spacing w:before="0" w:after="120" w:line="300" w:lineRule="exact"/>
        <w:jc w:val="both"/>
      </w:pPr>
      <w:r>
        <w:rPr>
          <w:rFonts w:ascii="Times New Roman" w:hAnsi="Times New Roman"/>
          <w:b/>
        </w:rPr>
        <w:br/>
        <w:t>The following instructions describe how to set up, configure, seed, and execute Reader's Haven on a development machine:</w:t>
        <w:br/>
      </w:r>
    </w:p>
    <w:p>
      <w:pPr>
        <w:pStyle w:val="ListBullet"/>
        <w:spacing w:before="0" w:after="60" w:line="300" w:lineRule="exact"/>
        <w:jc w:val="both"/>
      </w:pPr>
      <w:r>
        <w:rPr>
          <w:rFonts w:ascii="Times New Roman" w:hAnsi="Times New Roman"/>
          <w:b/>
        </w:rPr>
        <w:t>Clone &amp; Navigate:</w:t>
      </w:r>
      <w:r>
        <w:rPr>
          <w:rFonts w:ascii="Times New Roman" w:hAnsi="Times New Roman"/>
        </w:rPr>
        <w:t xml:space="preserve"> Extract the project folder and open the root directory in the terminal.</w:t>
      </w:r>
    </w:p>
    <w:p>
      <w:pPr>
        <w:pStyle w:val="ListBullet"/>
        <w:spacing w:before="0" w:after="60" w:line="300" w:lineRule="exact"/>
        <w:jc w:val="both"/>
      </w:pPr>
      <w:r>
        <w:rPr>
          <w:rFonts w:ascii="Times New Roman" w:hAnsi="Times New Roman"/>
          <w:b/>
        </w:rPr>
        <w:t>Create Virtual Environment:</w:t>
      </w:r>
      <w:r>
        <w:rPr>
          <w:rFonts w:ascii="Times New Roman" w:hAnsi="Times New Roman"/>
        </w:rPr>
        <w:t xml:space="preserve"> Initialize and activate an isolated Python virtual environment:</w:t>
        <w:br/>
        <w:t xml:space="preserve">        </w:t>
      </w:r>
      <w:r>
        <w:rPr>
          <w:rFonts w:ascii="Times New Roman" w:hAnsi="Times New Roman"/>
        </w:rPr>
        <w:t>python -m venv venv</w:t>
      </w:r>
      <w:r>
        <w:rPr>
          <w:rFonts w:ascii="Times New Roman" w:hAnsi="Times New Roman"/>
        </w:rPr>
        <w:t xml:space="preserve">   |   </w:t>
      </w:r>
      <w:r>
        <w:rPr>
          <w:rFonts w:ascii="Times New Roman" w:hAnsi="Times New Roman"/>
        </w:rPr>
        <w:t>.env\Scriptsctivate</w:t>
      </w:r>
    </w:p>
    <w:p>
      <w:pPr>
        <w:pStyle w:val="ListBullet"/>
        <w:spacing w:before="0" w:after="60" w:line="300" w:lineRule="exact"/>
        <w:jc w:val="both"/>
      </w:pPr>
      <w:r>
        <w:rPr>
          <w:rFonts w:ascii="Times New Roman" w:hAnsi="Times New Roman"/>
          <w:b/>
        </w:rPr>
        <w:t>Install Dependencies:</w:t>
      </w:r>
      <w:r>
        <w:rPr>
          <w:rFonts w:ascii="Times New Roman" w:hAnsi="Times New Roman"/>
        </w:rPr>
        <w:t xml:space="preserve"> Install all required libraries:</w:t>
        <w:br/>
        <w:t xml:space="preserve">        </w:t>
      </w:r>
      <w:r>
        <w:rPr>
          <w:rFonts w:ascii="Times New Roman" w:hAnsi="Times New Roman"/>
        </w:rPr>
        <w:t>pip install -r requirements.txt</w:t>
      </w:r>
    </w:p>
    <w:p>
      <w:pPr>
        <w:pStyle w:val="ListBullet"/>
        <w:spacing w:before="0" w:after="60" w:line="300" w:lineRule="exact"/>
        <w:jc w:val="both"/>
      </w:pPr>
      <w:r>
        <w:rPr>
          <w:rFonts w:ascii="Times New Roman" w:hAnsi="Times New Roman"/>
          <w:b/>
        </w:rPr>
        <w:t>Migrate Database:</w:t>
      </w:r>
      <w:r>
        <w:rPr>
          <w:rFonts w:ascii="Times New Roman" w:hAnsi="Times New Roman"/>
        </w:rPr>
        <w:t xml:space="preserve"> Apply all relational database migrations:</w:t>
        <w:br/>
        <w:t xml:space="preserve">        </w:t>
      </w:r>
      <w:r>
        <w:rPr>
          <w:rFonts w:ascii="Times New Roman" w:hAnsi="Times New Roman"/>
        </w:rPr>
        <w:t>python manage.py migrate</w:t>
      </w:r>
    </w:p>
    <w:p>
      <w:pPr>
        <w:pStyle w:val="ListBullet"/>
        <w:spacing w:before="0" w:after="60" w:line="300" w:lineRule="exact"/>
        <w:jc w:val="both"/>
      </w:pPr>
      <w:r>
        <w:rPr>
          <w:rFonts w:ascii="Times New Roman" w:hAnsi="Times New Roman"/>
          <w:b/>
        </w:rPr>
        <w:t>Seed Initial Catalog Data:</w:t>
      </w:r>
      <w:r>
        <w:rPr>
          <w:rFonts w:ascii="Times New Roman" w:hAnsi="Times New Roman"/>
        </w:rPr>
        <w:t xml:space="preserve"> Populate authors, genres, books, demo personas, and interaction telemetry:</w:t>
        <w:br/>
        <w:t xml:space="preserve">        </w:t>
      </w:r>
      <w:r>
        <w:rPr>
          <w:rFonts w:ascii="Times New Roman" w:hAnsi="Times New Roman"/>
        </w:rPr>
        <w:t>python manage.py seed_data</w:t>
      </w:r>
    </w:p>
    <w:p>
      <w:pPr>
        <w:pStyle w:val="ListBullet"/>
        <w:spacing w:before="0" w:after="60" w:line="300" w:lineRule="exact"/>
        <w:jc w:val="both"/>
      </w:pPr>
      <w:r>
        <w:rPr>
          <w:rFonts w:ascii="Times New Roman" w:hAnsi="Times New Roman"/>
          <w:b/>
        </w:rPr>
        <w:t>Start Development Server:</w:t>
      </w:r>
      <w:r>
        <w:rPr>
          <w:rFonts w:ascii="Times New Roman" w:hAnsi="Times New Roman"/>
        </w:rPr>
        <w:t xml:space="preserve"> Launch the local server on port 8000:</w:t>
        <w:br/>
        <w:t xml:space="preserve">        </w:t>
      </w:r>
      <w:r>
        <w:rPr>
          <w:rFonts w:ascii="Times New Roman" w:hAnsi="Times New Roman"/>
        </w:rPr>
        <w:t>python manage.py runserver</w:t>
      </w:r>
    </w:p>
    <w:p>
      <w:pPr>
        <w:pStyle w:val="ListBullet"/>
        <w:spacing w:before="0" w:after="60" w:line="300" w:lineRule="exact"/>
        <w:jc w:val="both"/>
      </w:pPr>
      <w:r>
        <w:rPr>
          <w:rFonts w:ascii="Times New Roman" w:hAnsi="Times New Roman"/>
          <w:b/>
        </w:rPr>
        <w:t>Access Platform:</w:t>
      </w:r>
      <w:r>
        <w:rPr>
          <w:rFonts w:ascii="Times New Roman" w:hAnsi="Times New Roman"/>
        </w:rPr>
        <w:t xml:space="preserve"> Open </w:t>
      </w:r>
      <w:r>
        <w:rPr>
          <w:rFonts w:ascii="Times New Roman" w:hAnsi="Times New Roman"/>
        </w:rPr>
        <w:t>http://127.0.0.1:8000/</w:t>
      </w:r>
      <w:r>
        <w:rPr>
          <w:rFonts w:ascii="Times New Roman" w:hAnsi="Times New Roman"/>
        </w:rPr>
        <w:t xml:space="preserve"> in any modern browser.</w:t>
      </w:r>
    </w:p>
    <w:p>
      <w:r>
        <w:br w:type="page"/>
      </w:r>
    </w:p>
    <w:p>
      <w:pPr>
        <w:keepNext/>
        <w:spacing w:before="280" w:after="200"/>
        <w:jc w:val="center"/>
      </w:pPr>
      <w:r>
        <w:rPr>
          <w:rFonts w:ascii="Times New Roman" w:hAnsi="Times New Roman"/>
          <w:b/>
        </w:rPr>
        <w:t>CHAPTER 7. RESULTS</w:t>
      </w:r>
    </w:p>
    <w:p>
      <w:pPr>
        <w:keepNext/>
        <w:spacing w:before="240" w:after="80"/>
        <w:jc w:val="left"/>
      </w:pPr>
      <w:r>
        <w:rPr>
          <w:rFonts w:ascii="Times New Roman" w:hAnsi="Times New Roman"/>
          <w:b/>
        </w:rPr>
        <w:t>7.1 Introduction</w:t>
      </w:r>
    </w:p>
    <w:p>
      <w:pPr>
        <w:spacing w:before="0" w:after="120" w:line="300" w:lineRule="exact"/>
        <w:jc w:val="both"/>
      </w:pPr>
      <w:r>
        <w:rPr>
          <w:rFonts w:ascii="Times New Roman" w:hAnsi="Times New Roman"/>
          <w:b/>
        </w:rPr>
        <w:br/>
        <w:t xml:space="preserve">The </w:t>
      </w:r>
      <w:r>
        <w:rPr>
          <w:rFonts w:ascii="Times New Roman" w:hAnsi="Times New Roman"/>
          <w:b/>
        </w:rPr>
        <w:t>Online Bookstore Management System: Smart Commerce &amp; AI-Powered Recommendations</w:t>
      </w:r>
      <w:r>
        <w:rPr>
          <w:rFonts w:ascii="Times New Roman" w:hAnsi="Times New Roman"/>
        </w:rPr>
        <w:t xml:space="preserve"> (Reader's Haven) was successfully engineered, integrated, and validated according to the architectural designs and functional requirements specified in preceding chapters. All six subsystem applications (</w:t>
      </w:r>
      <w:r>
        <w:rPr>
          <w:rFonts w:ascii="Times New Roman" w:hAnsi="Times New Roman"/>
        </w:rPr>
        <w:t>accounts</w:t>
      </w:r>
      <w:r>
        <w:rPr>
          <w:rFonts w:ascii="Times New Roman" w:hAnsi="Times New Roman"/>
        </w:rPr>
        <w:t xml:space="preserve">, </w:t>
      </w:r>
      <w:r>
        <w:rPr>
          <w:rFonts w:ascii="Times New Roman" w:hAnsi="Times New Roman"/>
        </w:rPr>
        <w:t>books</w:t>
      </w:r>
      <w:r>
        <w:rPr>
          <w:rFonts w:ascii="Times New Roman" w:hAnsi="Times New Roman"/>
        </w:rPr>
        <w:t xml:space="preserve">, </w:t>
      </w:r>
      <w:r>
        <w:rPr>
          <w:rFonts w:ascii="Times New Roman" w:hAnsi="Times New Roman"/>
        </w:rPr>
        <w:t>cart</w:t>
      </w:r>
      <w:r>
        <w:rPr>
          <w:rFonts w:ascii="Times New Roman" w:hAnsi="Times New Roman"/>
        </w:rPr>
        <w:t xml:space="preserve">, </w:t>
      </w:r>
      <w:r>
        <w:rPr>
          <w:rFonts w:ascii="Times New Roman" w:hAnsi="Times New Roman"/>
        </w:rPr>
        <w:t>orders</w:t>
      </w:r>
      <w:r>
        <w:rPr>
          <w:rFonts w:ascii="Times New Roman" w:hAnsi="Times New Roman"/>
        </w:rPr>
        <w:t xml:space="preserve">, </w:t>
      </w:r>
      <w:r>
        <w:rPr>
          <w:rFonts w:ascii="Times New Roman" w:hAnsi="Times New Roman"/>
        </w:rPr>
        <w:t>recommendations</w:t>
      </w:r>
      <w:r>
        <w:rPr>
          <w:rFonts w:ascii="Times New Roman" w:hAnsi="Times New Roman"/>
        </w:rPr>
        <w:t xml:space="preserve">, </w:t>
      </w:r>
      <w:r>
        <w:rPr>
          <w:rFonts w:ascii="Times New Roman" w:hAnsi="Times New Roman"/>
        </w:rPr>
        <w:t>analytics</w:t>
      </w:r>
      <w:r>
        <w:rPr>
          <w:rFonts w:ascii="Times New Roman" w:hAnsi="Times New Roman"/>
        </w:rPr>
        <w:t>) were verified in both simulated and browser runtime environments.</w:t>
        <w:br/>
      </w:r>
    </w:p>
    <w:p>
      <w:pPr>
        <w:spacing w:before="0" w:after="120" w:line="300" w:lineRule="exact"/>
        <w:jc w:val="both"/>
      </w:pPr>
      <w:r>
        <w:rPr>
          <w:rFonts w:ascii="Times New Roman" w:hAnsi="Times New Roman"/>
        </w:rPr>
        <w:br/>
        <w:t>This chapter presents a comprehensive visual and empirical walkthrough of the operational platform through full-resolution screenshots captured from the active application.</w:t>
        <w:br/>
      </w:r>
    </w:p>
    <w:p>
      <w:pPr>
        <w:keepNext/>
        <w:spacing w:before="240" w:after="80"/>
        <w:jc w:val="left"/>
      </w:pPr>
      <w:r>
        <w:rPr>
          <w:rFonts w:ascii="Times New Roman" w:hAnsi="Times New Roman"/>
          <w:b/>
        </w:rPr>
        <w:t>7.2 Results &amp; Screenshot Walkthrough</w:t>
      </w:r>
    </w:p>
    <w:p>
      <w:pPr>
        <w:keepNext/>
        <w:spacing w:before="240" w:after="80"/>
        <w:jc w:val="left"/>
      </w:pPr>
      <w:r>
        <w:rPr>
          <w:rFonts w:ascii="Times New Roman" w:hAnsi="Times New Roman"/>
          <w:b/>
        </w:rPr>
        <w:t>7.2.1 User Authentication &amp; Demo Personas</w:t>
      </w:r>
    </w:p>
    <w:p>
      <w:pPr>
        <w:spacing w:before="0" w:after="120" w:line="300" w:lineRule="exact"/>
        <w:jc w:val="both"/>
      </w:pPr>
      <w:r>
        <w:rPr>
          <w:rFonts w:ascii="Times New Roman" w:hAnsi="Times New Roman"/>
          <w:b/>
        </w:rPr>
        <w:br/>
        <w:t xml:space="preserve">The authentication module provides secure credential verification and password hashing. A standout usability feature is the </w:t>
      </w:r>
      <w:r>
        <w:rPr>
          <w:rFonts w:ascii="Times New Roman" w:hAnsi="Times New Roman"/>
          <w:b/>
        </w:rPr>
        <w:t>One-Click Demo Personas selector</w:t>
      </w:r>
      <w:r>
        <w:rPr>
          <w:rFonts w:ascii="Times New Roman" w:hAnsi="Times New Roman"/>
        </w:rPr>
        <w:t>, allowing evaluators and users to test different reading archetypes (Alice the Sci-Fi Fanatic, Bob the Fantasy Lover, Charlie the Tech Coder, and Diana the Mystery Reader) without manually re-registering.</w:t>
        <w:br/>
      </w:r>
    </w:p>
    <w:p>
      <w:pPr>
        <w:keepNext/>
        <w:spacing w:before="120" w:after="40"/>
        <w:jc w:val="center"/>
      </w:pPr>
      <w:r>
        <w:drawing>
          <wp:inline xmlns:a="http://schemas.openxmlformats.org/drawingml/2006/main" xmlns:pic="http://schemas.openxmlformats.org/drawingml/2006/picture">
            <wp:extent cx="5303520" cy="3521869"/>
            <wp:docPr id="12" name="Picture 12"/>
            <wp:cNvGraphicFramePr>
              <a:graphicFrameLocks noChangeAspect="1"/>
            </wp:cNvGraphicFramePr>
            <a:graphic>
              <a:graphicData uri="http://schemas.openxmlformats.org/drawingml/2006/picture">
                <pic:pic>
                  <pic:nvPicPr>
                    <pic:cNvPr id="0" name="fig7_11_login.png"/>
                    <pic:cNvPicPr/>
                  </pic:nvPicPr>
                  <pic:blipFill>
                    <a:blip r:embed="rId19"/>
                    <a:stretch>
                      <a:fillRect/>
                    </a:stretch>
                  </pic:blipFill>
                  <pic:spPr>
                    <a:xfrm>
                      <a:off x="0" y="0"/>
                      <a:ext cx="5303520" cy="3521869"/>
                    </a:xfrm>
                    <a:prstGeom prst="rect"/>
                  </pic:spPr>
                </pic:pic>
              </a:graphicData>
            </a:graphic>
          </wp:inline>
        </w:drawing>
      </w:r>
    </w:p>
    <w:p>
      <w:r>
        <w:br w:type="page"/>
      </w:r>
    </w:p>
    <w:p>
      <w:pPr>
        <w:spacing w:before="0" w:after="120" w:line="300" w:lineRule="exact"/>
        <w:jc w:val="both"/>
      </w:pPr>
      <w:r>
        <w:rPr>
          <w:rFonts w:ascii="Times New Roman" w:hAnsi="Times New Roman"/>
        </w:rPr>
        <w:br/>
        <w:t xml:space="preserve">The </w:t>
      </w:r>
      <w:r>
        <w:rPr>
          <w:rFonts w:ascii="Times New Roman" w:hAnsi="Times New Roman"/>
          <w:b/>
        </w:rPr>
        <w:t>Create Account (Registration)</w:t>
      </w:r>
      <w:r>
        <w:rPr>
          <w:rFonts w:ascii="Times New Roman" w:hAnsi="Times New Roman"/>
        </w:rPr>
        <w:t xml:space="preserve"> interface allows new readers to establish accounts with username, email, and password. Upon submission, the platform automatically initializes their user profile, connects any guest session shopping carts, and guides them into personalizing their reading preferences.</w:t>
        <w:br/>
      </w:r>
    </w:p>
    <w:p>
      <w:pPr>
        <w:keepNext/>
        <w:spacing w:before="120" w:after="40"/>
        <w:jc w:val="center"/>
      </w:pPr>
      <w:r>
        <w:drawing>
          <wp:inline xmlns:a="http://schemas.openxmlformats.org/drawingml/2006/main" xmlns:pic="http://schemas.openxmlformats.org/drawingml/2006/picture">
            <wp:extent cx="5303520" cy="3521869"/>
            <wp:docPr id="13" name="Picture 13"/>
            <wp:cNvGraphicFramePr>
              <a:graphicFrameLocks noChangeAspect="1"/>
            </wp:cNvGraphicFramePr>
            <a:graphic>
              <a:graphicData uri="http://schemas.openxmlformats.org/drawingml/2006/picture">
                <pic:pic>
                  <pic:nvPicPr>
                    <pic:cNvPr id="0" name="fig7_12_register.png"/>
                    <pic:cNvPicPr/>
                  </pic:nvPicPr>
                  <pic:blipFill>
                    <a:blip r:embed="rId20"/>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7.2.2 Homepage &amp; Discovery Showcase</w:t>
      </w:r>
    </w:p>
    <w:p>
      <w:pPr>
        <w:spacing w:before="0" w:after="120" w:line="300" w:lineRule="exact"/>
        <w:jc w:val="both"/>
      </w:pPr>
      <w:r>
        <w:rPr>
          <w:rFonts w:ascii="Times New Roman" w:hAnsi="Times New Roman"/>
          <w:b/>
        </w:rPr>
        <w:br/>
        <w:t xml:space="preserve">The </w:t>
      </w:r>
      <w:r>
        <w:rPr>
          <w:rFonts w:ascii="Times New Roman" w:hAnsi="Times New Roman"/>
          <w:b/>
        </w:rPr>
        <w:t>Homepage</w:t>
      </w:r>
      <w:r>
        <w:rPr>
          <w:rFonts w:ascii="Times New Roman" w:hAnsi="Times New Roman"/>
        </w:rPr>
        <w:t xml:space="preserve"> serves as the central showcase of the bookstore. It integrates an announcement bar offering promotional codes (</w:t>
      </w:r>
      <w:r>
        <w:rPr>
          <w:rFonts w:ascii="Times New Roman" w:hAnsi="Times New Roman"/>
        </w:rPr>
        <w:t>BOOKWORM15</w:t>
      </w:r>
      <w:r>
        <w:rPr>
          <w:rFonts w:ascii="Times New Roman" w:hAnsi="Times New Roman"/>
        </w:rPr>
        <w:t>), an expansive search bar with live autocomplete, quick category pills, an editorial hero masterpiece banner, and dynamic carousels highlighting trending volumes and personalized recommendations.</w:t>
        <w:br/>
      </w:r>
    </w:p>
    <w:p>
      <w:pPr>
        <w:keepNext/>
        <w:spacing w:before="120" w:after="40"/>
        <w:jc w:val="center"/>
      </w:pPr>
      <w:r>
        <w:drawing>
          <wp:inline xmlns:a="http://schemas.openxmlformats.org/drawingml/2006/main" xmlns:pic="http://schemas.openxmlformats.org/drawingml/2006/picture">
            <wp:extent cx="5303520" cy="3521869"/>
            <wp:docPr id="14" name="Picture 14"/>
            <wp:cNvGraphicFramePr>
              <a:graphicFrameLocks noChangeAspect="1"/>
            </wp:cNvGraphicFramePr>
            <a:graphic>
              <a:graphicData uri="http://schemas.openxmlformats.org/drawingml/2006/picture">
                <pic:pic>
                  <pic:nvPicPr>
                    <pic:cNvPr id="0" name="fig7_1_homepage.png"/>
                    <pic:cNvPicPr/>
                  </pic:nvPicPr>
                  <pic:blipFill>
                    <a:blip r:embed="rId21"/>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7.2.3 Book Catalog &amp; Advanced Filtering</w:t>
      </w:r>
    </w:p>
    <w:p>
      <w:pPr>
        <w:spacing w:before="0" w:after="120" w:line="300" w:lineRule="exact"/>
        <w:jc w:val="both"/>
      </w:pPr>
      <w:r>
        <w:rPr>
          <w:rFonts w:ascii="Times New Roman" w:hAnsi="Times New Roman"/>
          <w:b/>
        </w:rPr>
        <w:br/>
        <w:t xml:space="preserve">The </w:t>
      </w:r>
      <w:r>
        <w:rPr>
          <w:rFonts w:ascii="Times New Roman" w:hAnsi="Times New Roman"/>
          <w:b/>
        </w:rPr>
        <w:t>Book Catalog</w:t>
      </w:r>
      <w:r>
        <w:rPr>
          <w:rFonts w:ascii="Times New Roman" w:hAnsi="Times New Roman"/>
        </w:rPr>
        <w:t xml:space="preserve"> allows visitors to explore the entire digital inventory. Shoppers can filter titles by genre (Classic Literature, Fantasy, Sci-Fi, Self-Help), book format (Hardcover, Paperback, eBook), price range, and star rating, or sort by popularity, rating, and publication date.</w:t>
        <w:br/>
      </w:r>
    </w:p>
    <w:p>
      <w:pPr>
        <w:keepNext/>
        <w:spacing w:before="120" w:after="40"/>
        <w:jc w:val="center"/>
      </w:pPr>
      <w:r>
        <w:drawing>
          <wp:inline xmlns:a="http://schemas.openxmlformats.org/drawingml/2006/main" xmlns:pic="http://schemas.openxmlformats.org/drawingml/2006/picture">
            <wp:extent cx="5303520" cy="3521869"/>
            <wp:docPr id="15" name="Picture 15"/>
            <wp:cNvGraphicFramePr>
              <a:graphicFrameLocks noChangeAspect="1"/>
            </wp:cNvGraphicFramePr>
            <a:graphic>
              <a:graphicData uri="http://schemas.openxmlformats.org/drawingml/2006/picture">
                <pic:pic>
                  <pic:nvPicPr>
                    <pic:cNvPr id="0" name="fig7_2_catalog.png"/>
                    <pic:cNvPicPr/>
                  </pic:nvPicPr>
                  <pic:blipFill>
                    <a:blip r:embed="rId22"/>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7.2.4 Book Detail, Reviews &amp; Frequently Bought Together</w:t>
      </w:r>
    </w:p>
    <w:p>
      <w:pPr>
        <w:spacing w:before="0" w:after="120" w:line="300" w:lineRule="exact"/>
        <w:jc w:val="both"/>
      </w:pPr>
      <w:r>
        <w:rPr>
          <w:rFonts w:ascii="Times New Roman" w:hAnsi="Times New Roman"/>
          <w:b/>
        </w:rPr>
        <w:br/>
        <w:t xml:space="preserve">The </w:t>
      </w:r>
      <w:r>
        <w:rPr>
          <w:rFonts w:ascii="Times New Roman" w:hAnsi="Times New Roman"/>
          <w:b/>
        </w:rPr>
        <w:t>Book Detail</w:t>
      </w:r>
      <w:r>
        <w:rPr>
          <w:rFonts w:ascii="Times New Roman" w:hAnsi="Times New Roman"/>
        </w:rPr>
        <w:t xml:space="preserve"> page provides an exhaustive literary dossier for each title: publication year, page count, synopsis, author biography, ISBN, stock level, and star rating. Crucially, the page dynamically computes </w:t>
      </w:r>
      <w:r>
        <w:rPr>
          <w:rFonts w:ascii="Times New Roman" w:hAnsi="Times New Roman"/>
          <w:i/>
        </w:rPr>
        <w:t>"Frequently Bought Together"</w:t>
      </w:r>
      <w:r>
        <w:rPr>
          <w:rFonts w:ascii="Times New Roman" w:hAnsi="Times New Roman"/>
        </w:rPr>
        <w:t xml:space="preserve"> companion book bundles and renders community customer reviews.</w:t>
        <w:br/>
      </w:r>
    </w:p>
    <w:p>
      <w:pPr>
        <w:keepNext/>
        <w:spacing w:before="120" w:after="40"/>
        <w:jc w:val="center"/>
      </w:pPr>
      <w:r>
        <w:drawing>
          <wp:inline xmlns:a="http://schemas.openxmlformats.org/drawingml/2006/main" xmlns:pic="http://schemas.openxmlformats.org/drawingml/2006/picture">
            <wp:extent cx="5303520" cy="3729038"/>
            <wp:docPr id="16" name="Picture 16"/>
            <wp:cNvGraphicFramePr>
              <a:graphicFrameLocks noChangeAspect="1"/>
            </wp:cNvGraphicFramePr>
            <a:graphic>
              <a:graphicData uri="http://schemas.openxmlformats.org/drawingml/2006/picture">
                <pic:pic>
                  <pic:nvPicPr>
                    <pic:cNvPr id="0" name="fig7_3_book_detail.png"/>
                    <pic:cNvPicPr/>
                  </pic:nvPicPr>
                  <pic:blipFill>
                    <a:blip r:embed="rId23"/>
                    <a:stretch>
                      <a:fillRect/>
                    </a:stretch>
                  </pic:blipFill>
                  <pic:spPr>
                    <a:xfrm>
                      <a:off x="0" y="0"/>
                      <a:ext cx="5303520" cy="3729038"/>
                    </a:xfrm>
                    <a:prstGeom prst="rect"/>
                  </pic:spPr>
                </pic:pic>
              </a:graphicData>
            </a:graphic>
          </wp:inline>
        </w:drawing>
      </w:r>
    </w:p>
    <w:p>
      <w:r>
        <w:br w:type="page"/>
      </w:r>
    </w:p>
    <w:p>
      <w:pPr>
        <w:keepNext/>
        <w:spacing w:before="240" w:after="80"/>
        <w:jc w:val="left"/>
      </w:pPr>
      <w:r>
        <w:rPr>
          <w:rFonts w:ascii="Times New Roman" w:hAnsi="Times New Roman"/>
          <w:b/>
        </w:rPr>
        <w:t>7.2.5 Personalized "For You" Feed &amp; Hybrid Strategy</w:t>
      </w:r>
    </w:p>
    <w:p>
      <w:pPr>
        <w:spacing w:before="0" w:after="120" w:line="300" w:lineRule="exact"/>
        <w:jc w:val="both"/>
      </w:pPr>
      <w:r>
        <w:rPr>
          <w:rFonts w:ascii="Times New Roman" w:hAnsi="Times New Roman"/>
          <w:b/>
        </w:rPr>
        <w:br/>
        <w:t xml:space="preserve">The dedicated </w:t>
      </w:r>
      <w:r>
        <w:rPr>
          <w:rFonts w:ascii="Times New Roman" w:hAnsi="Times New Roman"/>
          <w:b/>
        </w:rPr>
        <w:t>"For You"</w:t>
      </w:r>
      <w:r>
        <w:rPr>
          <w:rFonts w:ascii="Times New Roman" w:hAnsi="Times New Roman"/>
        </w:rPr>
        <w:t xml:space="preserve"> portal represents the zenith of the machine learning recommendation pipeline. It dynamically tailors recommendations to the logged-in reader, displaying match percentages, transparent explainability badges, and distinct tabs representing Collaborative Filtering, Content-Based Similarity, and Popularity signals.</w:t>
        <w:br/>
      </w:r>
    </w:p>
    <w:p>
      <w:pPr>
        <w:keepNext/>
        <w:spacing w:before="120" w:after="40"/>
        <w:jc w:val="center"/>
      </w:pPr>
      <w:r>
        <w:drawing>
          <wp:inline xmlns:a="http://schemas.openxmlformats.org/drawingml/2006/main" xmlns:pic="http://schemas.openxmlformats.org/drawingml/2006/picture">
            <wp:extent cx="5303520" cy="3521869"/>
            <wp:docPr id="17" name="Picture 17"/>
            <wp:cNvGraphicFramePr>
              <a:graphicFrameLocks noChangeAspect="1"/>
            </wp:cNvGraphicFramePr>
            <a:graphic>
              <a:graphicData uri="http://schemas.openxmlformats.org/drawingml/2006/picture">
                <pic:pic>
                  <pic:nvPicPr>
                    <pic:cNvPr id="0" name="fig7_4_recommendations.png"/>
                    <pic:cNvPicPr/>
                  </pic:nvPicPr>
                  <pic:blipFill>
                    <a:blip r:embed="rId24"/>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7.2.6 Shopping Cart, Coupon Engine &amp; Bundles</w:t>
      </w:r>
    </w:p>
    <w:p>
      <w:pPr>
        <w:spacing w:before="0" w:after="120" w:line="300" w:lineRule="exact"/>
        <w:jc w:val="both"/>
      </w:pPr>
      <w:r>
        <w:rPr>
          <w:rFonts w:ascii="Times New Roman" w:hAnsi="Times New Roman"/>
          <w:b/>
        </w:rPr>
        <w:br/>
        <w:t xml:space="preserve">The </w:t>
      </w:r>
      <w:r>
        <w:rPr>
          <w:rFonts w:ascii="Times New Roman" w:hAnsi="Times New Roman"/>
          <w:b/>
        </w:rPr>
        <w:t>Shopping Cart</w:t>
      </w:r>
      <w:r>
        <w:rPr>
          <w:rFonts w:ascii="Times New Roman" w:hAnsi="Times New Roman"/>
        </w:rPr>
        <w:t xml:space="preserve"> interface enables seamless line-item quantity adjustments, instant deletion, and real-time coupon code redemption. Applying code </w:t>
      </w:r>
      <w:r>
        <w:rPr>
          <w:rFonts w:ascii="Times New Roman" w:hAnsi="Times New Roman"/>
        </w:rPr>
        <w:t>BOOKWORM15</w:t>
      </w:r>
      <w:r>
        <w:rPr>
          <w:rFonts w:ascii="Times New Roman" w:hAnsi="Times New Roman"/>
        </w:rPr>
        <w:t xml:space="preserve"> immediately recalculates the cart total with a 15% discount, informs users of free shipping qualification (over ₹499), and computes 5% GST dynamically.</w:t>
        <w:br/>
      </w:r>
    </w:p>
    <w:p>
      <w:pPr>
        <w:keepNext/>
        <w:spacing w:before="120" w:after="40"/>
        <w:jc w:val="center"/>
      </w:pPr>
      <w:r>
        <w:drawing>
          <wp:inline xmlns:a="http://schemas.openxmlformats.org/drawingml/2006/main" xmlns:pic="http://schemas.openxmlformats.org/drawingml/2006/picture">
            <wp:extent cx="5303520" cy="3729038"/>
            <wp:docPr id="18" name="Picture 18"/>
            <wp:cNvGraphicFramePr>
              <a:graphicFrameLocks noChangeAspect="1"/>
            </wp:cNvGraphicFramePr>
            <a:graphic>
              <a:graphicData uri="http://schemas.openxmlformats.org/drawingml/2006/picture">
                <pic:pic>
                  <pic:nvPicPr>
                    <pic:cNvPr id="0" name="fig7_5_cart.png"/>
                    <pic:cNvPicPr/>
                  </pic:nvPicPr>
                  <pic:blipFill>
                    <a:blip r:embed="rId25"/>
                    <a:stretch>
                      <a:fillRect/>
                    </a:stretch>
                  </pic:blipFill>
                  <pic:spPr>
                    <a:xfrm>
                      <a:off x="0" y="0"/>
                      <a:ext cx="5303520" cy="3729038"/>
                    </a:xfrm>
                    <a:prstGeom prst="rect"/>
                  </pic:spPr>
                </pic:pic>
              </a:graphicData>
            </a:graphic>
          </wp:inline>
        </w:drawing>
      </w:r>
    </w:p>
    <w:p>
      <w:r>
        <w:br w:type="page"/>
      </w:r>
    </w:p>
    <w:p>
      <w:pPr>
        <w:keepNext/>
        <w:spacing w:before="240" w:after="80"/>
        <w:jc w:val="left"/>
      </w:pPr>
      <w:r>
        <w:rPr>
          <w:rFonts w:ascii="Times New Roman" w:hAnsi="Times New Roman"/>
          <w:b/>
        </w:rPr>
        <w:t>7.2.7 Checkout &amp; Payment Simulation</w:t>
      </w:r>
    </w:p>
    <w:p>
      <w:pPr>
        <w:spacing w:before="0" w:after="120" w:line="300" w:lineRule="exact"/>
        <w:jc w:val="both"/>
      </w:pPr>
      <w:r>
        <w:rPr>
          <w:rFonts w:ascii="Times New Roman" w:hAnsi="Times New Roman"/>
          <w:b/>
        </w:rPr>
        <w:br/>
        <w:t xml:space="preserve">The </w:t>
      </w:r>
      <w:r>
        <w:rPr>
          <w:rFonts w:ascii="Times New Roman" w:hAnsi="Times New Roman"/>
          <w:b/>
        </w:rPr>
        <w:t>Checkout</w:t>
      </w:r>
      <w:r>
        <w:rPr>
          <w:rFonts w:ascii="Times New Roman" w:hAnsi="Times New Roman"/>
        </w:rPr>
        <w:t xml:space="preserve"> workflow provides a streamlined two-column interface. Customers input shipping details (recipient name, address, city, state, postal code) on the left while reviewing their items, applied discounts, and simulated payment methods (Credit Card, UPI, Cash on Delivery) on the right.</w:t>
        <w:br/>
      </w:r>
    </w:p>
    <w:p>
      <w:pPr>
        <w:keepNext/>
        <w:spacing w:before="120" w:after="40"/>
        <w:jc w:val="center"/>
      </w:pPr>
      <w:r>
        <w:drawing>
          <wp:inline xmlns:a="http://schemas.openxmlformats.org/drawingml/2006/main" xmlns:pic="http://schemas.openxmlformats.org/drawingml/2006/picture">
            <wp:extent cx="5303520" cy="3729038"/>
            <wp:docPr id="19" name="Picture 19"/>
            <wp:cNvGraphicFramePr>
              <a:graphicFrameLocks noChangeAspect="1"/>
            </wp:cNvGraphicFramePr>
            <a:graphic>
              <a:graphicData uri="http://schemas.openxmlformats.org/drawingml/2006/picture">
                <pic:pic>
                  <pic:nvPicPr>
                    <pic:cNvPr id="0" name="fig7_6_checkout.png"/>
                    <pic:cNvPicPr/>
                  </pic:nvPicPr>
                  <pic:blipFill>
                    <a:blip r:embed="rId26"/>
                    <a:stretch>
                      <a:fillRect/>
                    </a:stretch>
                  </pic:blipFill>
                  <pic:spPr>
                    <a:xfrm>
                      <a:off x="0" y="0"/>
                      <a:ext cx="5303520" cy="3729038"/>
                    </a:xfrm>
                    <a:prstGeom prst="rect"/>
                  </pic:spPr>
                </pic:pic>
              </a:graphicData>
            </a:graphic>
          </wp:inline>
        </w:drawing>
      </w:r>
    </w:p>
    <w:p>
      <w:r>
        <w:br w:type="page"/>
      </w:r>
    </w:p>
    <w:p>
      <w:pPr>
        <w:keepNext/>
        <w:spacing w:before="240" w:after="80"/>
        <w:jc w:val="left"/>
      </w:pPr>
      <w:r>
        <w:rPr>
          <w:rFonts w:ascii="Times New Roman" w:hAnsi="Times New Roman"/>
          <w:b/>
        </w:rPr>
        <w:t>7.2.8 Order History &amp; Printable Receipts</w:t>
      </w:r>
    </w:p>
    <w:p>
      <w:pPr>
        <w:spacing w:before="0" w:after="120" w:line="300" w:lineRule="exact"/>
        <w:jc w:val="both"/>
      </w:pPr>
      <w:r>
        <w:rPr>
          <w:rFonts w:ascii="Times New Roman" w:hAnsi="Times New Roman"/>
          <w:b/>
        </w:rPr>
        <w:br/>
        <w:t xml:space="preserve">Upon successful order placement, the customer can review their past transactions in the </w:t>
      </w:r>
      <w:r>
        <w:rPr>
          <w:rFonts w:ascii="Times New Roman" w:hAnsi="Times New Roman"/>
          <w:b/>
        </w:rPr>
        <w:t>Order History</w:t>
      </w:r>
      <w:r>
        <w:rPr>
          <w:rFonts w:ascii="Times New Roman" w:hAnsi="Times New Roman"/>
        </w:rPr>
        <w:t xml:space="preserve"> portal. Each order displays its unique order tracking number (e.g. </w:t>
      </w:r>
      <w:r>
        <w:rPr>
          <w:rFonts w:ascii="Times New Roman" w:hAnsi="Times New Roman"/>
        </w:rPr>
        <w:t>ORD-D108F619</w:t>
      </w:r>
      <w:r>
        <w:rPr>
          <w:rFonts w:ascii="Times New Roman" w:hAnsi="Times New Roman"/>
        </w:rPr>
        <w:t>), date, items purchased, total amount, delivery status (</w:t>
      </w:r>
      <w:r>
        <w:rPr>
          <w:rFonts w:ascii="Times New Roman" w:hAnsi="Times New Roman"/>
          <w:i/>
        </w:rPr>
        <w:t>Delivered</w:t>
      </w:r>
      <w:r>
        <w:rPr>
          <w:rFonts w:ascii="Times New Roman" w:hAnsi="Times New Roman"/>
        </w:rPr>
        <w:t>), and a one-click button to view the printable tax invoice.</w:t>
        <w:br/>
      </w:r>
    </w:p>
    <w:p>
      <w:pPr>
        <w:keepNext/>
        <w:spacing w:before="120" w:after="40"/>
        <w:jc w:val="center"/>
      </w:pPr>
      <w:r>
        <w:drawing>
          <wp:inline xmlns:a="http://schemas.openxmlformats.org/drawingml/2006/main" xmlns:pic="http://schemas.openxmlformats.org/drawingml/2006/picture">
            <wp:extent cx="5303520" cy="3521869"/>
            <wp:docPr id="20" name="Picture 20"/>
            <wp:cNvGraphicFramePr>
              <a:graphicFrameLocks noChangeAspect="1"/>
            </wp:cNvGraphicFramePr>
            <a:graphic>
              <a:graphicData uri="http://schemas.openxmlformats.org/drawingml/2006/picture">
                <pic:pic>
                  <pic:nvPicPr>
                    <pic:cNvPr id="0" name="fig7_7_order_history.png"/>
                    <pic:cNvPicPr/>
                  </pic:nvPicPr>
                  <pic:blipFill>
                    <a:blip r:embed="rId27"/>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7.2.9 Reader Profile &amp; Reading Challenge Tracker</w:t>
      </w:r>
    </w:p>
    <w:p>
      <w:pPr>
        <w:spacing w:before="0" w:after="120" w:line="300" w:lineRule="exact"/>
        <w:jc w:val="both"/>
      </w:pPr>
      <w:r>
        <w:rPr>
          <w:rFonts w:ascii="Times New Roman" w:hAnsi="Times New Roman"/>
          <w:b/>
        </w:rPr>
        <w:br/>
        <w:t xml:space="preserve">The </w:t>
      </w:r>
      <w:r>
        <w:rPr>
          <w:rFonts w:ascii="Times New Roman" w:hAnsi="Times New Roman"/>
          <w:b/>
        </w:rPr>
        <w:t>Reader Profile</w:t>
      </w:r>
      <w:r>
        <w:rPr>
          <w:rFonts w:ascii="Times New Roman" w:hAnsi="Times New Roman"/>
        </w:rPr>
        <w:t xml:space="preserve"> portal allows customers to update their biographical details, avatar, and preferred genres. It features an interactive </w:t>
      </w:r>
      <w:r>
        <w:rPr>
          <w:rFonts w:ascii="Times New Roman" w:hAnsi="Times New Roman"/>
          <w:b/>
        </w:rPr>
        <w:t>Annual Reading Challenge</w:t>
      </w:r>
      <w:r>
        <w:rPr>
          <w:rFonts w:ascii="Times New Roman" w:hAnsi="Times New Roman"/>
        </w:rPr>
        <w:t xml:space="preserve"> progress tracker (e.g., 20 books goal) that updates automatically as books are completed, gamifying the literary experience.</w:t>
        <w:br/>
      </w:r>
    </w:p>
    <w:p>
      <w:pPr>
        <w:keepNext/>
        <w:spacing w:before="120" w:after="40"/>
        <w:jc w:val="center"/>
      </w:pPr>
      <w:r>
        <w:drawing>
          <wp:inline xmlns:a="http://schemas.openxmlformats.org/drawingml/2006/main" xmlns:pic="http://schemas.openxmlformats.org/drawingml/2006/picture">
            <wp:extent cx="5303520" cy="3521869"/>
            <wp:docPr id="21" name="Picture 21"/>
            <wp:cNvGraphicFramePr>
              <a:graphicFrameLocks noChangeAspect="1"/>
            </wp:cNvGraphicFramePr>
            <a:graphic>
              <a:graphicData uri="http://schemas.openxmlformats.org/drawingml/2006/picture">
                <pic:pic>
                  <pic:nvPicPr>
                    <pic:cNvPr id="0" name="fig7_8_user_profile.png"/>
                    <pic:cNvPicPr/>
                  </pic:nvPicPr>
                  <pic:blipFill>
                    <a:blip r:embed="rId28"/>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7.2.10 Store Management &amp; Analytics Telemetry</w:t>
      </w:r>
    </w:p>
    <w:p>
      <w:pPr>
        <w:spacing w:before="0" w:after="120" w:line="300" w:lineRule="exact"/>
        <w:jc w:val="both"/>
      </w:pPr>
      <w:r>
        <w:rPr>
          <w:rFonts w:ascii="Times New Roman" w:hAnsi="Times New Roman"/>
          <w:b/>
        </w:rPr>
        <w:br/>
        <w:t xml:space="preserve">The </w:t>
      </w:r>
      <w:r>
        <w:rPr>
          <w:rFonts w:ascii="Times New Roman" w:hAnsi="Times New Roman"/>
          <w:b/>
        </w:rPr>
        <w:t>Store Management &amp; Analytics Dashboard</w:t>
      </w:r>
      <w:r>
        <w:rPr>
          <w:rFonts w:ascii="Times New Roman" w:hAnsi="Times New Roman"/>
        </w:rPr>
        <w:t xml:space="preserve"> provides executive oversight for bookstore administrators. It displays live Gross Sales Revenue (₹18,056.09 across 23 orders), Units Sold (61 books), Average Order Value (₹785), Catalog Rating (4.2 stars), AI Telemetry Signals (46 events), Genre Sales Distributions, and a one-click </w:t>
      </w:r>
      <w:r>
        <w:rPr>
          <w:rFonts w:ascii="Times New Roman" w:hAnsi="Times New Roman"/>
          <w:i/>
        </w:rPr>
        <w:t>Re-Sync AI Matrix</w:t>
      </w:r>
      <w:r>
        <w:rPr>
          <w:rFonts w:ascii="Times New Roman" w:hAnsi="Times New Roman"/>
        </w:rPr>
        <w:t xml:space="preserve"> action button.</w:t>
        <w:br/>
      </w:r>
    </w:p>
    <w:p>
      <w:pPr>
        <w:keepNext/>
        <w:spacing w:before="120" w:after="40"/>
        <w:jc w:val="center"/>
      </w:pPr>
      <w:r>
        <w:drawing>
          <wp:inline xmlns:a="http://schemas.openxmlformats.org/drawingml/2006/main" xmlns:pic="http://schemas.openxmlformats.org/drawingml/2006/picture">
            <wp:extent cx="5303520" cy="3521869"/>
            <wp:docPr id="22" name="Picture 22"/>
            <wp:cNvGraphicFramePr>
              <a:graphicFrameLocks noChangeAspect="1"/>
            </wp:cNvGraphicFramePr>
            <a:graphic>
              <a:graphicData uri="http://schemas.openxmlformats.org/drawingml/2006/picture">
                <pic:pic>
                  <pic:nvPicPr>
                    <pic:cNvPr id="0" name="fig7_9_analytics_dashboard.png"/>
                    <pic:cNvPicPr/>
                  </pic:nvPicPr>
                  <pic:blipFill>
                    <a:blip r:embed="rId29"/>
                    <a:stretch>
                      <a:fillRect/>
                    </a:stretch>
                  </pic:blipFill>
                  <pic:spPr>
                    <a:xfrm>
                      <a:off x="0" y="0"/>
                      <a:ext cx="5303520" cy="3521869"/>
                    </a:xfrm>
                    <a:prstGeom prst="rect"/>
                  </pic:spPr>
                </pic:pic>
              </a:graphicData>
            </a:graphic>
          </wp:inline>
        </w:drawing>
      </w:r>
    </w:p>
    <w:p>
      <w:r>
        <w:br w:type="page"/>
      </w:r>
    </w:p>
    <w:p>
      <w:pPr>
        <w:keepNext/>
        <w:spacing w:before="240" w:after="80"/>
        <w:jc w:val="left"/>
      </w:pPr>
      <w:r>
        <w:rPr>
          <w:rFonts w:ascii="Times New Roman" w:hAnsi="Times New Roman"/>
          <w:b/>
        </w:rPr>
        <w:t>7.2.11 Django Administrative Back-Office</w:t>
      </w:r>
    </w:p>
    <w:p>
      <w:pPr>
        <w:spacing w:before="0" w:after="120" w:line="300" w:lineRule="exact"/>
        <w:jc w:val="both"/>
      </w:pPr>
      <w:r>
        <w:rPr>
          <w:rFonts w:ascii="Times New Roman" w:hAnsi="Times New Roman"/>
          <w:b/>
        </w:rPr>
        <w:br/>
        <w:t xml:space="preserve">The </w:t>
      </w:r>
      <w:r>
        <w:rPr>
          <w:rFonts w:ascii="Times New Roman" w:hAnsi="Times New Roman"/>
          <w:b/>
        </w:rPr>
        <w:t>Django Admin Panel</w:t>
      </w:r>
      <w:r>
        <w:rPr>
          <w:rFonts w:ascii="Times New Roman" w:hAnsi="Times New Roman"/>
        </w:rPr>
        <w:t xml:space="preserve"> delivers back-office administrative power, enabling authorized staff to perform CRUD operations on Books, Authors, Genres, Orders, Coupons, and Reviews with complete audit history and relational integrity.</w:t>
        <w:br/>
      </w:r>
    </w:p>
    <w:p>
      <w:pPr>
        <w:keepNext/>
        <w:spacing w:before="120" w:after="40"/>
        <w:jc w:val="center"/>
      </w:pPr>
      <w:r>
        <w:drawing>
          <wp:inline xmlns:a="http://schemas.openxmlformats.org/drawingml/2006/main" xmlns:pic="http://schemas.openxmlformats.org/drawingml/2006/picture">
            <wp:extent cx="5303520" cy="3521869"/>
            <wp:docPr id="23" name="Picture 23"/>
            <wp:cNvGraphicFramePr>
              <a:graphicFrameLocks noChangeAspect="1"/>
            </wp:cNvGraphicFramePr>
            <a:graphic>
              <a:graphicData uri="http://schemas.openxmlformats.org/drawingml/2006/picture">
                <pic:pic>
                  <pic:nvPicPr>
                    <pic:cNvPr id="0" name="fig7_10_django_admin.png"/>
                    <pic:cNvPicPr/>
                  </pic:nvPicPr>
                  <pic:blipFill>
                    <a:blip r:embed="rId30"/>
                    <a:stretch>
                      <a:fillRect/>
                    </a:stretch>
                  </pic:blipFill>
                  <pic:spPr>
                    <a:xfrm>
                      <a:off x="0" y="0"/>
                      <a:ext cx="5303520" cy="3521869"/>
                    </a:xfrm>
                    <a:prstGeom prst="rect"/>
                  </pic:spPr>
                </pic:pic>
              </a:graphicData>
            </a:graphic>
          </wp:inline>
        </w:drawing>
      </w:r>
    </w:p>
    <w:p>
      <w:pPr>
        <w:keepNext/>
        <w:spacing w:before="240" w:after="80"/>
        <w:jc w:val="left"/>
      </w:pPr>
      <w:r>
        <w:rPr>
          <w:rFonts w:ascii="Times New Roman" w:hAnsi="Times New Roman"/>
          <w:b/>
        </w:rPr>
        <w:t>7.3 Overall Result</w:t>
      </w:r>
    </w:p>
    <w:p>
      <w:pPr>
        <w:spacing w:before="0" w:after="120" w:line="300" w:lineRule="exact"/>
        <w:jc w:val="both"/>
      </w:pPr>
      <w:r>
        <w:rPr>
          <w:rFonts w:ascii="Times New Roman" w:hAnsi="Times New Roman"/>
          <w:b/>
        </w:rPr>
        <w:br/>
        <w:t>Comprehensive end-to-end testing verified that Reader's Haven successfully satisfies every functional and performance objective. The machine learning pipeline accurately categorizes book similarity, collaborative filtering matches community tastes, the checkout workflow operates reliably without race conditions, and the user interface delivers an elevated, responsive reading environment.</w:t>
        <w:br/>
      </w:r>
    </w:p>
    <w:p>
      <w:r>
        <w:br w:type="page"/>
      </w:r>
    </w:p>
    <w:p>
      <w:pPr>
        <w:keepNext/>
        <w:spacing w:before="280" w:after="200"/>
        <w:jc w:val="center"/>
      </w:pPr>
      <w:r>
        <w:rPr>
          <w:rFonts w:ascii="Times New Roman" w:hAnsi="Times New Roman"/>
          <w:b/>
        </w:rPr>
        <w:t>CHAPTER 8. CONCLUSION AND FUTURE SCOPE</w:t>
      </w:r>
    </w:p>
    <w:p>
      <w:pPr>
        <w:keepNext/>
        <w:spacing w:before="240" w:after="80"/>
        <w:jc w:val="left"/>
      </w:pPr>
      <w:r>
        <w:rPr>
          <w:rFonts w:ascii="Times New Roman" w:hAnsi="Times New Roman"/>
          <w:b/>
        </w:rPr>
        <w:t>8.1 Conclusion</w:t>
      </w:r>
    </w:p>
    <w:p>
      <w:pPr>
        <w:spacing w:before="0" w:after="120" w:line="300" w:lineRule="exact"/>
        <w:jc w:val="both"/>
      </w:pPr>
      <w:r>
        <w:rPr>
          <w:rFonts w:ascii="Times New Roman" w:hAnsi="Times New Roman"/>
          <w:b/>
        </w:rPr>
        <w:br/>
        <w:t xml:space="preserve">The </w:t>
      </w:r>
      <w:r>
        <w:rPr>
          <w:rFonts w:ascii="Times New Roman" w:hAnsi="Times New Roman"/>
          <w:b/>
        </w:rPr>
        <w:t>Online Bookstore Management System: Smart Commerce &amp; AI-Powered Recommendations</w:t>
      </w:r>
      <w:r>
        <w:rPr>
          <w:rFonts w:ascii="Times New Roman" w:hAnsi="Times New Roman"/>
        </w:rPr>
        <w:t xml:space="preserve"> (Reader's Haven) was successfully designed, developed, and tested as an enterprise-grade digital bookstore web application. The project began with the observation that traditional online bookstores suffer from severe discovery friction, presenting static, generic catalogs that fail to understand the nuanced literary preferences of individual readers.</w:t>
        <w:br/>
      </w:r>
    </w:p>
    <w:p>
      <w:pPr>
        <w:spacing w:before="0" w:after="120" w:line="300" w:lineRule="exact"/>
        <w:jc w:val="both"/>
      </w:pPr>
      <w:r>
        <w:rPr>
          <w:rFonts w:ascii="Times New Roman" w:hAnsi="Times New Roman"/>
        </w:rPr>
        <w:br/>
        <w:t>By integrating a multi-strategy machine learning recommendation engine directly into a Django 6.1 web application, Reader's Haven overcomes these limitations. The hybrid engine harmoniously combines TF-IDF synopsis vectorization for content similarity, item-item collaborative filtering for community behavior analysis, and Apriori association rule mining for basket bundles. Transparent explainability rationale empowers readers to understand why books are recommended, building lasting trust.</w:t>
        <w:br/>
      </w:r>
    </w:p>
    <w:p>
      <w:pPr>
        <w:spacing w:before="0" w:after="120" w:line="300" w:lineRule="exact"/>
        <w:jc w:val="both"/>
      </w:pPr>
      <w:r>
        <w:rPr>
          <w:rFonts w:ascii="Times New Roman" w:hAnsi="Times New Roman"/>
        </w:rPr>
        <w:br/>
        <w:t>On the commerce front, the platform delivers a reliable, frictionless shopping experience featuring persistent carts, promotional coupon validation, atomic inventory stock decrementing, and printable receipts. The executive store analytics dashboard provides administrators with real-time telemetry on revenue, category demand, and inventory turnover. Adhering to the Spiral Model ensured that algorithmic and technical risks—such as matrix sparsity and cold-start bottlenecks—were identified and mitigated early.</w:t>
        <w:br/>
      </w:r>
    </w:p>
    <w:p>
      <w:pPr>
        <w:spacing w:before="0" w:after="120" w:line="300" w:lineRule="exact"/>
        <w:jc w:val="both"/>
      </w:pPr>
      <w:r>
        <w:rPr>
          <w:rFonts w:ascii="Times New Roman" w:hAnsi="Times New Roman"/>
        </w:rPr>
        <w:br/>
        <w:t>The completed platform proves that modern machine learning techniques can be applied effectively within standard web frameworks to solve real-world e-commerce discovery challenges.</w:t>
        <w:br/>
      </w:r>
    </w:p>
    <w:p>
      <w:pPr>
        <w:keepNext/>
        <w:spacing w:before="240" w:after="80"/>
        <w:jc w:val="left"/>
      </w:pPr>
      <w:r>
        <w:rPr>
          <w:rFonts w:ascii="Times New Roman" w:hAnsi="Times New Roman"/>
          <w:b/>
        </w:rPr>
        <w:t>8.2 Future Scope and Enhancement</w:t>
      </w:r>
    </w:p>
    <w:p>
      <w:pPr>
        <w:spacing w:before="0" w:after="120" w:line="300" w:lineRule="exact"/>
        <w:jc w:val="both"/>
      </w:pPr>
      <w:r>
        <w:rPr>
          <w:rFonts w:ascii="Times New Roman" w:hAnsi="Times New Roman"/>
          <w:b/>
        </w:rPr>
        <w:br/>
        <w:t>While Reader's Haven provides an exhaustive, fully functional solution, several future enhancements can expand its capabilities:</w:t>
        <w:br/>
      </w:r>
    </w:p>
    <w:p>
      <w:pPr>
        <w:pStyle w:val="ListBullet"/>
        <w:spacing w:before="0" w:after="60" w:line="300" w:lineRule="exact"/>
        <w:jc w:val="both"/>
      </w:pPr>
      <w:r>
        <w:rPr>
          <w:rFonts w:ascii="Times New Roman" w:hAnsi="Times New Roman"/>
          <w:b/>
        </w:rPr>
        <w:t>Deep Learning Sentence Transformers:</w:t>
      </w:r>
      <w:r>
        <w:rPr>
          <w:rFonts w:ascii="Times New Roman" w:hAnsi="Times New Roman"/>
        </w:rPr>
        <w:t xml:space="preserve"> Replacing classical TF-IDF with pre-trained BERT or RoBERTa sentence embeddings to capture deeper semantic relationships between book synopses.</w:t>
      </w:r>
    </w:p>
    <w:p>
      <w:pPr>
        <w:pStyle w:val="ListBullet"/>
        <w:spacing w:before="0" w:after="60" w:line="300" w:lineRule="exact"/>
        <w:jc w:val="both"/>
      </w:pPr>
      <w:r>
        <w:rPr>
          <w:rFonts w:ascii="Times New Roman" w:hAnsi="Times New Roman"/>
          <w:b/>
        </w:rPr>
        <w:t>Live Payment Gateway Integration:</w:t>
      </w:r>
      <w:r>
        <w:rPr>
          <w:rFonts w:ascii="Times New Roman" w:hAnsi="Times New Roman"/>
        </w:rPr>
        <w:t xml:space="preserve"> Integrating production payment gateways such as Razorpay, Stripe, or PayPal for live card and UPI settlements.</w:t>
      </w:r>
    </w:p>
    <w:p>
      <w:pPr>
        <w:pStyle w:val="ListBullet"/>
        <w:spacing w:before="0" w:after="60" w:line="300" w:lineRule="exact"/>
        <w:jc w:val="both"/>
      </w:pPr>
      <w:r>
        <w:rPr>
          <w:rFonts w:ascii="Times New Roman" w:hAnsi="Times New Roman"/>
          <w:b/>
        </w:rPr>
        <w:t>Automated PDF Receipt Streaming:</w:t>
      </w:r>
      <w:r>
        <w:rPr>
          <w:rFonts w:ascii="Times New Roman" w:hAnsi="Times New Roman"/>
        </w:rPr>
        <w:t xml:space="preserve"> Utilizing headless PDF rendering libraries to email branded PDF tax invoices to customers automatically upon checkout.</w:t>
      </w:r>
    </w:p>
    <w:p>
      <w:pPr>
        <w:pStyle w:val="ListBullet"/>
        <w:spacing w:before="0" w:after="60" w:line="300" w:lineRule="exact"/>
        <w:jc w:val="both"/>
      </w:pPr>
      <w:r>
        <w:rPr>
          <w:rFonts w:ascii="Times New Roman" w:hAnsi="Times New Roman"/>
          <w:b/>
        </w:rPr>
        <w:t>Audiobook &amp; Digital E-Book Reader:</w:t>
      </w:r>
      <w:r>
        <w:rPr>
          <w:rFonts w:ascii="Times New Roman" w:hAnsi="Times New Roman"/>
        </w:rPr>
        <w:t xml:space="preserve"> Expanding product offerings to include streaming audiobooks and an in-browser EPUB/PDF digital reader.</w:t>
      </w:r>
    </w:p>
    <w:p>
      <w:pPr>
        <w:pStyle w:val="ListBullet"/>
        <w:spacing w:before="0" w:after="60" w:line="300" w:lineRule="exact"/>
        <w:jc w:val="both"/>
      </w:pPr>
      <w:r>
        <w:rPr>
          <w:rFonts w:ascii="Times New Roman" w:hAnsi="Times New Roman"/>
          <w:b/>
        </w:rPr>
        <w:t>Mobile Native Application:</w:t>
      </w:r>
      <w:r>
        <w:rPr>
          <w:rFonts w:ascii="Times New Roman" w:hAnsi="Times New Roman"/>
        </w:rPr>
        <w:t xml:space="preserve"> Developing complementary native iOS and Android applications utilizing React Native or Flutter communicating via Django REST Framework APIs.</w:t>
      </w:r>
    </w:p>
    <w:p>
      <w:pPr>
        <w:pStyle w:val="ListBullet"/>
        <w:spacing w:before="0" w:after="60" w:line="300" w:lineRule="exact"/>
        <w:jc w:val="both"/>
      </w:pPr>
      <w:r>
        <w:rPr>
          <w:rFonts w:ascii="Times New Roman" w:hAnsi="Times New Roman"/>
          <w:b/>
        </w:rPr>
        <w:t>Cloud Vector Database:</w:t>
      </w:r>
      <w:r>
        <w:rPr>
          <w:rFonts w:ascii="Times New Roman" w:hAnsi="Times New Roman"/>
        </w:rPr>
        <w:t xml:space="preserve"> Integrating vector database solutions (such as Pinecone or Milvus) for sub-millisecond approximate nearest neighbor (ANN) vector search across millions of book titles.</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